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GABAGOOL22 BOT</w:t>
      </w:r>
    </w:p>
    <w:p>
      <w:pPr>
        <w:jc w:val="center"/>
      </w:pPr>
      <w:r>
        <w:rPr>
          <w:color w:val="444444"/>
          <w:sz w:val="36"/>
        </w:rPr>
        <w:t>Forensic Autopsy &amp; Codebase Diagnostic</w:t>
      </w:r>
    </w:p>
    <w:p>
      <w:pPr>
        <w:jc w:val="center"/>
      </w:pPr>
      <w:r>
        <w:rPr>
          <w:color w:val="666666"/>
          <w:sz w:val="26"/>
        </w:rPr>
        <w:t>For Developer: nimsalcade-roaringgaanga</w:t>
      </w:r>
    </w:p>
    <w:p/>
    <w:p/>
    <w:p>
      <w:pPr>
        <w:jc w:val="center"/>
      </w:pPr>
      <w:r>
        <w:rPr>
          <w:sz w:val="22"/>
        </w:rPr>
        <w:t>Part I: The Original gabagool22 — Behavioral Reconstruction</w:t>
        <w:br/>
      </w:r>
      <w:r>
        <w:rPr>
          <w:sz w:val="22"/>
        </w:rPr>
        <w:t>Part II: Your Codebase — Architecture Review</w:t>
        <w:br/>
      </w:r>
      <w:r>
        <w:rPr>
          <w:sz w:val="22"/>
        </w:rPr>
        <w:t>Part III: Bugs Found — Fixes Required</w:t>
        <w:br/>
      </w:r>
      <w:r>
        <w:rPr>
          <w:sz w:val="22"/>
        </w:rPr>
        <w:t>Part IV: The Gap — Why Your Bot Loses Money</w:t>
      </w:r>
    </w:p>
    <w:p>
      <w:r>
        <w:br w:type="page"/>
      </w:r>
    </w:p>
    <w:p>
      <w:pPr>
        <w:pStyle w:val="Heading1"/>
      </w:pPr>
      <w:r>
        <w:rPr>
          <w:b/>
          <w:color w:val="1A1A1A"/>
          <w:sz w:val="40"/>
        </w:rPr>
        <w:t>PART I: GABAGOOL22 FORENSIC AUTOPSY</w:t>
      </w:r>
    </w:p>
    <w:p>
      <w:r>
        <w:rPr>
          <w:rFonts w:ascii="Calibri" w:hAnsi="Calibri"/>
          <w:b/>
          <w:sz w:val="20"/>
        </w:rPr>
        <w:t>This section reconstructs the exact execution logic of gabagool22 from 141,215 on-chain transactions. Every claim is backed by data.</w:t>
      </w:r>
    </w:p>
    <w:p>
      <w:pPr>
        <w:pStyle w:val="Heading2"/>
      </w:pPr>
      <w:r>
        <w:rPr>
          <w:b/>
          <w:color w:val="2C2C2C"/>
          <w:sz w:val="28"/>
        </w:rPr>
        <w:t>1.1 The Numbers</w:t>
      </w:r>
    </w:p>
    <w:p>
      <w:r>
        <w:rPr>
          <w:rFonts w:ascii="Calibri" w:hAnsi="Calibri"/>
          <w:sz w:val="20"/>
        </w:rPr>
        <w:t>Wallet: 0x6031...f96d</w:t>
      </w:r>
    </w:p>
    <w:p>
      <w:r>
        <w:rPr>
          <w:rFonts w:ascii="Calibri" w:hAnsi="Calibri"/>
          <w:sz w:val="20"/>
        </w:rPr>
        <w:t>Pseudonym: Grown-Cantaloupe</w:t>
      </w:r>
    </w:p>
    <w:p>
      <w:r>
        <w:rPr>
          <w:rFonts w:ascii="Calibri" w:hAnsi="Calibri"/>
          <w:sz w:val="20"/>
        </w:rPr>
        <w:t>Total P&amp;L: $868,862.52 (+1,207%)</w:t>
      </w:r>
    </w:p>
    <w:p>
      <w:r>
        <w:rPr>
          <w:rFonts w:ascii="Calibri" w:hAnsi="Calibri"/>
          <w:sz w:val="20"/>
        </w:rPr>
        <w:t>All-Time Gains: $947,336.64</w:t>
      </w:r>
    </w:p>
    <w:p>
      <w:r>
        <w:rPr>
          <w:rFonts w:ascii="Calibri" w:hAnsi="Calibri"/>
          <w:sz w:val="20"/>
        </w:rPr>
        <w:t>All-Time Losses: -$78,474.12</w:t>
      </w:r>
    </w:p>
    <w:p>
      <w:r>
        <w:rPr>
          <w:rFonts w:ascii="Calibri" w:hAnsi="Calibri"/>
          <w:sz w:val="20"/>
        </w:rPr>
        <w:t>Win Rate: 83%</w:t>
      </w:r>
    </w:p>
    <w:p>
      <w:r>
        <w:rPr>
          <w:rFonts w:ascii="Calibri" w:hAnsi="Calibri"/>
          <w:sz w:val="20"/>
        </w:rPr>
        <w:t>Total Positions: 57,206</w:t>
      </w:r>
    </w:p>
    <w:p>
      <w:r>
        <w:rPr>
          <w:rFonts w:ascii="Calibri" w:hAnsi="Calibri"/>
          <w:sz w:val="20"/>
        </w:rPr>
        <w:t>Starting Capital: $918 ($5 + $981 deposits)</w:t>
      </w:r>
    </w:p>
    <w:p>
      <w:r>
        <w:rPr>
          <w:rFonts w:ascii="Calibri" w:hAnsi="Calibri"/>
          <w:sz w:val="20"/>
        </w:rPr>
        <w:t>Total Withdrawals: $855,700</w:t>
      </w:r>
    </w:p>
    <w:p>
      <w:r>
        <w:rPr>
          <w:rFonts w:ascii="Calibri" w:hAnsi="Calibri"/>
          <w:sz w:val="20"/>
        </w:rPr>
        <w:t>Active Period: Oct 29, 2025 — Jan 24, 2026 (88 days)</w:t>
      </w:r>
    </w:p>
    <w:p>
      <w:pPr>
        <w:pStyle w:val="Heading2"/>
      </w:pPr>
      <w:r>
        <w:rPr>
          <w:b/>
          <w:color w:val="2C2C2C"/>
          <w:sz w:val="28"/>
        </w:rPr>
        <w:t>1.2 The 14 Behavioral Markers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Marker</w:t>
            </w:r>
          </w:p>
        </w:tc>
        <w:tc>
          <w:tcPr>
            <w:tcW w:type="dxa" w:w="2880"/>
          </w:tcPr>
          <w:p>
            <w:r>
              <w:rPr>
                <w:b/>
                <w:sz w:val="18"/>
              </w:rPr>
              <w:t>Evidence</w:t>
            </w:r>
          </w:p>
        </w:tc>
        <w:tc>
          <w:tcPr>
            <w:tcW w:type="dxa" w:w="2880"/>
          </w:tcPr>
          <w:p>
            <w:r>
              <w:rPr>
                <w:b/>
                <w:sz w:val="18"/>
              </w:rPr>
              <w:t>What It Means</w:t>
            </w:r>
          </w:p>
        </w:tc>
      </w:tr>
      <w:tr>
        <w:tc>
          <w:tcPr>
            <w:tcW w:type="dxa" w:w="2880"/>
          </w:tcPr>
          <w:p>
            <w:r>
              <w:rPr>
                <w:sz w:val="18"/>
              </w:rPr>
              <w:t>BUY-ONLY</w:t>
            </w:r>
          </w:p>
        </w:tc>
        <w:tc>
          <w:tcPr>
            <w:tcW w:type="dxa" w:w="2880"/>
          </w:tcPr>
          <w:p>
            <w:r>
              <w:rPr>
                <w:sz w:val="18"/>
              </w:rPr>
              <w:t>100% of 141,215 trades are BUY. Zero sells.</w:t>
            </w:r>
          </w:p>
        </w:tc>
        <w:tc>
          <w:tcPr>
            <w:tcW w:type="dxa" w:w="2880"/>
          </w:tcPr>
          <w:p>
            <w:r>
              <w:rPr>
                <w:sz w:val="18"/>
              </w:rPr>
              <w:t>Exit via MERGE/REDEEM only</w:t>
            </w:r>
          </w:p>
        </w:tc>
      </w:tr>
      <w:tr>
        <w:tc>
          <w:tcPr>
            <w:tcW w:type="dxa" w:w="2880"/>
          </w:tcPr>
          <w:p>
            <w:r>
              <w:rPr>
                <w:sz w:val="18"/>
              </w:rPr>
              <w:t>Maker Orders (GTC)</w:t>
            </w:r>
          </w:p>
        </w:tc>
        <w:tc>
          <w:tcPr>
            <w:tcW w:type="dxa" w:w="2880"/>
          </w:tcPr>
          <w:p>
            <w:r>
              <w:rPr>
                <w:sz w:val="18"/>
              </w:rPr>
              <w:t>All GTC limit orders — earns rebates, no slippage</w:t>
            </w:r>
          </w:p>
        </w:tc>
        <w:tc>
          <w:tcPr>
            <w:tcW w:type="dxa" w:w="2880"/>
          </w:tcPr>
          <w:p>
            <w:r>
              <w:rPr>
                <w:sz w:val="18"/>
              </w:rPr>
              <w:t>Negative fees on every fill</w:t>
            </w:r>
          </w:p>
        </w:tc>
      </w:tr>
      <w:tr>
        <w:tc>
          <w:tcPr>
            <w:tcW w:type="dxa" w:w="2880"/>
          </w:tcPr>
          <w:p>
            <w:r>
              <w:rPr>
                <w:sz w:val="18"/>
              </w:rPr>
              <w:t>Both-Side Posting</w:t>
            </w:r>
          </w:p>
        </w:tc>
        <w:tc>
          <w:tcPr>
            <w:tcW w:type="dxa" w:w="2880"/>
          </w:tcPr>
          <w:p>
            <w:r>
              <w:rPr>
                <w:sz w:val="18"/>
              </w:rPr>
              <w:t>Bought YES + NO simultaneously</w:t>
            </w:r>
          </w:p>
        </w:tc>
        <w:tc>
          <w:tcPr>
            <w:tcW w:type="dxa" w:w="2880"/>
          </w:tcPr>
          <w:p>
            <w:r>
              <w:rPr>
                <w:sz w:val="18"/>
              </w:rPr>
              <w:t>Core arb signature: buy both, merge pair</w:t>
            </w:r>
          </w:p>
        </w:tc>
      </w:tr>
      <w:tr>
        <w:tc>
          <w:tcPr>
            <w:tcW w:type="dxa" w:w="2880"/>
          </w:tcPr>
          <w:p>
            <w:r>
              <w:rPr>
                <w:sz w:val="18"/>
              </w:rPr>
              <w:t>0ms Inter-Trade Delta</w:t>
            </w:r>
          </w:p>
        </w:tc>
        <w:tc>
          <w:tcPr>
            <w:tcW w:type="dxa" w:w="2880"/>
          </w:tcPr>
          <w:p>
            <w:r>
              <w:rPr>
                <w:sz w:val="18"/>
              </w:rPr>
              <w:t>54.3% of trades have ZERO millisecond gap</w:t>
            </w:r>
          </w:p>
        </w:tc>
        <w:tc>
          <w:tcPr>
            <w:tcW w:type="dxa" w:w="2880"/>
          </w:tcPr>
          <w:p>
            <w:r>
              <w:rPr>
                <w:sz w:val="18"/>
              </w:rPr>
              <w:t>Multicall batching in single tx</w:t>
            </w:r>
          </w:p>
        </w:tc>
      </w:tr>
      <w:tr>
        <w:tc>
          <w:tcPr>
            <w:tcW w:type="dxa" w:w="2880"/>
          </w:tcPr>
          <w:p>
            <w:r>
              <w:rPr>
                <w:sz w:val="18"/>
              </w:rPr>
              <w:t>Dollar-Targeted Sizing</w:t>
            </w:r>
          </w:p>
        </w:tc>
        <w:tc>
          <w:tcPr>
            <w:tcW w:type="dxa" w:w="2880"/>
          </w:tcPr>
          <w:p>
            <w:r>
              <w:rPr>
                <w:sz w:val="18"/>
              </w:rPr>
              <w:t>$3.60 avg; $1 floor to $8 top per rung</w:t>
            </w:r>
          </w:p>
        </w:tc>
        <w:tc>
          <w:tcPr>
            <w:tcW w:type="dxa" w:w="2880"/>
          </w:tcPr>
          <w:p>
            <w:r>
              <w:rPr>
                <w:sz w:val="18"/>
              </w:rPr>
              <w:t>Fragments for liquidity absorption</w:t>
            </w:r>
          </w:p>
        </w:tc>
      </w:tr>
      <w:tr>
        <w:tc>
          <w:tcPr>
            <w:tcW w:type="dxa" w:w="2880"/>
          </w:tcPr>
          <w:p>
            <w:r>
              <w:rPr>
                <w:sz w:val="18"/>
              </w:rPr>
              <w:t>4-6 Concurrent Markets</w:t>
            </w:r>
          </w:p>
        </w:tc>
        <w:tc>
          <w:tcPr>
            <w:tcW w:type="dxa" w:w="2880"/>
          </w:tcPr>
          <w:p>
            <w:r>
              <w:rPr>
                <w:sz w:val="18"/>
              </w:rPr>
              <w:t>Never more than 6 active</w:t>
            </w:r>
          </w:p>
        </w:tc>
        <w:tc>
          <w:tcPr>
            <w:tcW w:type="dxa" w:w="2880"/>
          </w:tcPr>
          <w:p>
            <w:r>
              <w:rPr>
                <w:sz w:val="18"/>
              </w:rPr>
              <w:t>Capital not over-fragmented</w:t>
            </w:r>
          </w:p>
        </w:tc>
      </w:tr>
      <w:tr>
        <w:tc>
          <w:tcPr>
            <w:tcW w:type="dxa" w:w="2880"/>
          </w:tcPr>
          <w:p>
            <w:r>
              <w:rPr>
                <w:sz w:val="18"/>
              </w:rPr>
              <w:t>~$250/Market Capital</w:t>
            </w:r>
          </w:p>
        </w:tc>
        <w:tc>
          <w:tcPr>
            <w:tcW w:type="dxa" w:w="2880"/>
          </w:tcPr>
          <w:p>
            <w:r>
              <w:rPr>
                <w:sz w:val="18"/>
              </w:rPr>
              <w:t>Consistent $200-250 deployed per window</w:t>
            </w:r>
          </w:p>
        </w:tc>
        <w:tc>
          <w:tcPr>
            <w:tcW w:type="dxa" w:w="2880"/>
          </w:tcPr>
          <w:p>
            <w:r>
              <w:rPr>
                <w:sz w:val="18"/>
              </w:rPr>
              <w:t>Session capital cycling</w:t>
            </w:r>
          </w:p>
        </w:tc>
      </w:tr>
      <w:tr>
        <w:tc>
          <w:tcPr>
            <w:tcW w:type="dxa" w:w="2880"/>
          </w:tcPr>
          <w:p>
            <w:r>
              <w:rPr>
                <w:sz w:val="18"/>
              </w:rPr>
              <w:t>Continuous MERGE</w:t>
            </w:r>
          </w:p>
        </w:tc>
        <w:tc>
          <w:tcPr>
            <w:tcW w:type="dxa" w:w="2880"/>
          </w:tcPr>
          <w:p>
            <w:r>
              <w:rPr>
                <w:sz w:val="18"/>
              </w:rPr>
              <w:t>247 MERGE ops → $275K (97.7% of revenue)</w:t>
            </w:r>
          </w:p>
        </w:tc>
        <w:tc>
          <w:tcPr>
            <w:tcW w:type="dxa" w:w="2880"/>
          </w:tcPr>
          <w:p>
            <w:r>
              <w:rPr>
                <w:sz w:val="18"/>
              </w:rPr>
              <w:t>MERGE is the profit engine, not REDEEM</w:t>
            </w:r>
          </w:p>
        </w:tc>
      </w:tr>
      <w:tr>
        <w:tc>
          <w:tcPr>
            <w:tcW w:type="dxa" w:w="2880"/>
          </w:tcPr>
          <w:p>
            <w:r>
              <w:rPr>
                <w:sz w:val="18"/>
              </w:rPr>
              <w:t>Partial MERGE Ladder</w:t>
            </w:r>
          </w:p>
        </w:tc>
        <w:tc>
          <w:tcPr>
            <w:tcW w:type="dxa" w:w="2880"/>
          </w:tcPr>
          <w:p>
            <w:r>
              <w:rPr>
                <w:sz w:val="18"/>
              </w:rPr>
              <w:t>41 markets had 2-4 separate MERGEs</w:t>
            </w:r>
          </w:p>
        </w:tc>
        <w:tc>
          <w:tcPr>
            <w:tcW w:type="dxa" w:w="2880"/>
          </w:tcPr>
          <w:p>
            <w:r>
              <w:rPr>
                <w:sz w:val="18"/>
              </w:rPr>
              <w:t>Inventory liquidation as pairs form</w:t>
            </w:r>
          </w:p>
        </w:tc>
      </w:tr>
      <w:tr>
        <w:tc>
          <w:tcPr>
            <w:tcW w:type="dxa" w:w="2880"/>
          </w:tcPr>
          <w:p>
            <w:r>
              <w:rPr>
                <w:sz w:val="18"/>
              </w:rPr>
              <w:t>Outcome 999 in MERGE/REDEEM</w:t>
            </w:r>
          </w:p>
        </w:tc>
        <w:tc>
          <w:tcPr>
            <w:tcW w:type="dxa" w:w="2880"/>
          </w:tcPr>
          <w:p>
            <w:r>
              <w:rPr>
                <w:sz w:val="18"/>
              </w:rPr>
              <w:t>CTF merge_positions() uses outcomeIndex=999</w:t>
            </w:r>
          </w:p>
        </w:tc>
        <w:tc>
          <w:tcPr>
            <w:tcW w:type="dxa" w:w="2880"/>
          </w:tcPr>
          <w:p>
            <w:r>
              <w:rPr>
                <w:sz w:val="18"/>
              </w:rPr>
              <w:t>Confirms CTF framework usage</w:t>
            </w:r>
          </w:p>
        </w:tc>
      </w:tr>
      <w:tr>
        <w:tc>
          <w:tcPr>
            <w:tcW w:type="dxa" w:w="2880"/>
          </w:tcPr>
          <w:p>
            <w:r>
              <w:rPr>
                <w:sz w:val="18"/>
              </w:rPr>
              <w:t>$1 Ping Withdrawals</w:t>
            </w:r>
          </w:p>
        </w:tc>
        <w:tc>
          <w:tcPr>
            <w:tcW w:type="dxa" w:w="2880"/>
          </w:tcPr>
          <w:p>
            <w:r>
              <w:rPr>
                <w:sz w:val="18"/>
              </w:rPr>
              <w:t>34 x $1.00 before large sweeps</w:t>
            </w:r>
          </w:p>
        </w:tc>
        <w:tc>
          <w:tcPr>
            <w:tcW w:type="dxa" w:w="2880"/>
          </w:tcPr>
          <w:p>
            <w:r>
              <w:rPr>
                <w:sz w:val="18"/>
              </w:rPr>
              <w:t>Automated connectivity check</w:t>
            </w:r>
          </w:p>
        </w:tc>
      </w:tr>
      <w:tr>
        <w:tc>
          <w:tcPr>
            <w:tcW w:type="dxa" w:w="2880"/>
          </w:tcPr>
          <w:p>
            <w:r>
              <w:rPr>
                <w:sz w:val="18"/>
              </w:rPr>
              <w:t>Exponential Withdrawal Growth</w:t>
            </w:r>
          </w:p>
        </w:tc>
        <w:tc>
          <w:tcPr>
            <w:tcW w:type="dxa" w:w="2880"/>
          </w:tcPr>
          <w:p>
            <w:r>
              <w:rPr>
                <w:sz w:val="18"/>
              </w:rPr>
              <w:t>$2K → $6.5K → $13K → $28K → $33K</w:t>
            </w:r>
          </w:p>
        </w:tc>
        <w:tc>
          <w:tcPr>
            <w:tcW w:type="dxa" w:w="2880"/>
          </w:tcPr>
          <w:p>
            <w:r>
              <w:rPr>
                <w:sz w:val="18"/>
              </w:rPr>
              <w:t>Compounding capital base</w:t>
            </w:r>
          </w:p>
        </w:tc>
      </w:tr>
      <w:tr>
        <w:tc>
          <w:tcPr>
            <w:tcW w:type="dxa" w:w="2880"/>
          </w:tcPr>
          <w:p>
            <w:r>
              <w:rPr>
                <w:sz w:val="18"/>
              </w:rPr>
              <w:t>Capital Turnover 555x</w:t>
            </w:r>
          </w:p>
        </w:tc>
        <w:tc>
          <w:tcPr>
            <w:tcW w:type="dxa" w:w="2880"/>
          </w:tcPr>
          <w:p>
            <w:r>
              <w:rPr>
                <w:sz w:val="18"/>
              </w:rPr>
              <w:t>$509,867 volume from $918 in 4 days</w:t>
            </w:r>
          </w:p>
        </w:tc>
        <w:tc>
          <w:tcPr>
            <w:tcW w:type="dxa" w:w="2880"/>
          </w:tcPr>
          <w:p>
            <w:r>
              <w:rPr>
                <w:sz w:val="18"/>
              </w:rPr>
              <w:t>Full cycle every ~10 minutes</w:t>
            </w:r>
          </w:p>
        </w:tc>
      </w:tr>
      <w:tr>
        <w:tc>
          <w:tcPr>
            <w:tcW w:type="dxa" w:w="2880"/>
          </w:tcPr>
          <w:p>
            <w:r>
              <w:rPr>
                <w:sz w:val="18"/>
              </w:rPr>
              <w:t>Burst Execution</w:t>
            </w:r>
          </w:p>
        </w:tc>
        <w:tc>
          <w:tcPr>
            <w:tcW w:type="dxa" w:w="2880"/>
          </w:tcPr>
          <w:p>
            <w:r>
              <w:rPr>
                <w:sz w:val="18"/>
              </w:rPr>
              <w:t>3-5 markets fired in &lt;2 seconds on spikes</w:t>
            </w:r>
          </w:p>
        </w:tc>
        <w:tc>
          <w:tcPr>
            <w:tcW w:type="dxa" w:w="2880"/>
          </w:tcPr>
          <w:p>
            <w:r>
              <w:rPr>
                <w:sz w:val="18"/>
              </w:rPr>
              <w:t>Cancel opposing, snipe winning side</w:t>
            </w:r>
          </w:p>
        </w:tc>
      </w:tr>
    </w:tbl>
    <w:p>
      <w:pPr>
        <w:pStyle w:val="Heading2"/>
      </w:pPr>
      <w:r>
        <w:rPr>
          <w:b/>
          <w:color w:val="2C2C2C"/>
          <w:sz w:val="28"/>
        </w:rPr>
        <w:t>1.3 The Arbitrage Mathematics</w:t>
      </w:r>
    </w:p>
    <w:p>
      <w:r>
        <w:rPr>
          <w:rFonts w:ascii="Calibri" w:hAnsi="Calibri"/>
          <w:b/>
          <w:sz w:val="20"/>
        </w:rPr>
        <w:t>The entire strategy is one mathematical identity:</w:t>
      </w:r>
    </w:p>
    <w:p>
      <w:pPr>
        <w:ind w:left="360"/>
      </w:pPr>
      <w:r>
        <w:rPr>
          <w:rFonts w:ascii="Consolas" w:hAnsi="Consolas"/>
          <w:color w:val="333333"/>
          <w:sz w:val="18"/>
        </w:rPr>
        <w:t>If (YES_price + NO_price) &lt; $1.00:</w:t>
      </w:r>
    </w:p>
    <w:p>
      <w:pPr>
        <w:ind w:left="360"/>
      </w:pPr>
      <w:r>
        <w:rPr>
          <w:rFonts w:ascii="Consolas" w:hAnsi="Consolas"/>
          <w:color w:val="333333"/>
          <w:sz w:val="18"/>
        </w:rPr>
        <w:t xml:space="preserve">    Buy YES + Buy NO</w:t>
      </w:r>
    </w:p>
    <w:p>
      <w:pPr>
        <w:ind w:left="360"/>
      </w:pPr>
      <w:r>
        <w:rPr>
          <w:rFonts w:ascii="Consolas" w:hAnsi="Consolas"/>
          <w:color w:val="333333"/>
          <w:sz w:val="18"/>
        </w:rPr>
        <w:t xml:space="preserve">    MERGE pair → receive exactly $1.00</w:t>
      </w:r>
    </w:p>
    <w:p>
      <w:pPr>
        <w:ind w:left="360"/>
      </w:pPr>
      <w:r>
        <w:rPr>
          <w:rFonts w:ascii="Consolas" w:hAnsi="Consolas"/>
          <w:color w:val="333333"/>
          <w:sz w:val="18"/>
        </w:rPr>
        <w:t xml:space="preserve">    Profit = $1.00 - (YES_price + NO_price)</w:t>
      </w:r>
    </w:p>
    <w:p>
      <w:r>
        <w:rPr>
          <w:rFonts w:ascii="Calibri" w:hAnsi="Calibri"/>
          <w:b/>
          <w:sz w:val="20"/>
        </w:rPr>
        <w:t>From the first 96 hours of data:</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Both-outcome batches</w:t>
            </w:r>
          </w:p>
        </w:tc>
        <w:tc>
          <w:tcPr>
            <w:tcW w:type="dxa" w:w="4320"/>
          </w:tcPr>
          <w:p>
            <w:r>
              <w:rPr>
                <w:sz w:val="18"/>
              </w:rPr>
              <w:t>10,809</w:t>
            </w:r>
          </w:p>
        </w:tc>
      </w:tr>
      <w:tr>
        <w:tc>
          <w:tcPr>
            <w:tcW w:type="dxa" w:w="4320"/>
          </w:tcPr>
          <w:p>
            <w:r>
              <w:rPr>
                <w:sz w:val="18"/>
              </w:rPr>
              <w:t>Profitable arb batches (sum &lt; $0.99)</w:t>
            </w:r>
          </w:p>
        </w:tc>
        <w:tc>
          <w:tcPr>
            <w:tcW w:type="dxa" w:w="4320"/>
          </w:tcPr>
          <w:p>
            <w:r>
              <w:rPr>
                <w:sz w:val="18"/>
              </w:rPr>
              <w:t>6,171 (57.1%)</w:t>
            </w:r>
          </w:p>
        </w:tc>
      </w:tr>
      <w:tr>
        <w:tc>
          <w:tcPr>
            <w:tcW w:type="dxa" w:w="4320"/>
          </w:tcPr>
          <w:p>
            <w:r>
              <w:rPr>
                <w:sz w:val="18"/>
              </w:rPr>
              <w:t>Average arb margin</w:t>
            </w:r>
          </w:p>
        </w:tc>
        <w:tc>
          <w:tcPr>
            <w:tcW w:type="dxa" w:w="4320"/>
          </w:tcPr>
          <w:p>
            <w:r>
              <w:rPr>
                <w:sz w:val="18"/>
              </w:rPr>
              <w:t>12.4%</w:t>
            </w:r>
          </w:p>
        </w:tc>
      </w:tr>
      <w:tr>
        <w:tc>
          <w:tcPr>
            <w:tcW w:type="dxa" w:w="4320"/>
          </w:tcPr>
          <w:p>
            <w:r>
              <w:rPr>
                <w:sz w:val="18"/>
              </w:rPr>
              <w:t>Median arb margin</w:t>
            </w:r>
          </w:p>
        </w:tc>
        <w:tc>
          <w:tcPr>
            <w:tcW w:type="dxa" w:w="4320"/>
          </w:tcPr>
          <w:p>
            <w:r>
              <w:rPr>
                <w:sz w:val="18"/>
              </w:rPr>
              <w:t>8.0%</w:t>
            </w:r>
          </w:p>
        </w:tc>
      </w:tr>
      <w:tr>
        <w:tc>
          <w:tcPr>
            <w:tcW w:type="dxa" w:w="4320"/>
          </w:tcPr>
          <w:p>
            <w:r>
              <w:rPr>
                <w:sz w:val="18"/>
              </w:rPr>
              <w:t>Best margin captured</w:t>
            </w:r>
          </w:p>
        </w:tc>
        <w:tc>
          <w:tcPr>
            <w:tcW w:type="dxa" w:w="4320"/>
          </w:tcPr>
          <w:p>
            <w:r>
              <w:rPr>
                <w:sz w:val="18"/>
              </w:rPr>
              <w:t>79.0%</w:t>
            </w:r>
          </w:p>
        </w:tc>
      </w:tr>
      <w:tr>
        <w:tc>
          <w:tcPr>
            <w:tcW w:type="dxa" w:w="4320"/>
          </w:tcPr>
          <w:p>
            <w:r>
              <w:rPr>
                <w:sz w:val="18"/>
              </w:rPr>
              <w:t>Typical profitable pair</w:t>
            </w:r>
          </w:p>
        </w:tc>
        <w:tc>
          <w:tcPr>
            <w:tcW w:type="dxa" w:w="4320"/>
          </w:tcPr>
          <w:p>
            <w:r>
              <w:rPr>
                <w:sz w:val="18"/>
              </w:rPr>
              <w:t>YES $0.38 + NO $0.60 = $0.98 → 2% profit</w:t>
            </w:r>
          </w:p>
        </w:tc>
      </w:tr>
    </w:tbl>
    <w:p>
      <w:r>
        <w:rPr>
          <w:rFonts w:ascii="Calibri" w:hAnsi="Calibri"/>
          <w:sz w:val="20"/>
        </w:rPr>
        <w:t>Why This Works: Polymarket's CTF allows MERGE — burning 1 YES + 1 NO returns exactly $1.00 USDC. When order books fragment and YES + NO diverges from $1.00, the bot captures the delta. This is pure market inefficiency. No prediction required. The 83% win rate reflects positions merged before resolution; 17% 'losses' are fee/slippage artifacts.</w:t>
      </w:r>
    </w:p>
    <w:p>
      <w:pPr>
        <w:pStyle w:val="Heading2"/>
      </w:pPr>
      <w:r>
        <w:rPr>
          <w:b/>
          <w:color w:val="2C2C2C"/>
          <w:sz w:val="28"/>
        </w:rPr>
        <w:t>1.4 Revenue Breakdown — The Critical Insight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Source</w:t>
            </w:r>
          </w:p>
        </w:tc>
        <w:tc>
          <w:tcPr>
            <w:tcW w:type="dxa" w:w="2160"/>
          </w:tcPr>
          <w:p>
            <w:r>
              <w:rPr>
                <w:b/>
                <w:sz w:val="18"/>
              </w:rPr>
              <w:t>Count</w:t>
            </w:r>
          </w:p>
        </w:tc>
        <w:tc>
          <w:tcPr>
            <w:tcW w:type="dxa" w:w="2160"/>
          </w:tcPr>
          <w:p>
            <w:r>
              <w:rPr>
                <w:b/>
                <w:sz w:val="18"/>
              </w:rPr>
              <w:t>Revenue</w:t>
            </w:r>
          </w:p>
        </w:tc>
        <w:tc>
          <w:tcPr>
            <w:tcW w:type="dxa" w:w="2160"/>
          </w:tcPr>
          <w:p>
            <w:r>
              <w:rPr>
                <w:b/>
                <w:sz w:val="18"/>
              </w:rPr>
              <w:t>% of Total</w:t>
            </w:r>
          </w:p>
        </w:tc>
      </w:tr>
      <w:tr>
        <w:tc>
          <w:tcPr>
            <w:tcW w:type="dxa" w:w="2160"/>
          </w:tcPr>
          <w:p>
            <w:r>
              <w:rPr>
                <w:sz w:val="18"/>
              </w:rPr>
              <w:t>MERGE operations</w:t>
            </w:r>
          </w:p>
        </w:tc>
        <w:tc>
          <w:tcPr>
            <w:tcW w:type="dxa" w:w="2160"/>
          </w:tcPr>
          <w:p>
            <w:r>
              <w:rPr>
                <w:sz w:val="18"/>
              </w:rPr>
              <w:t>247</w:t>
            </w:r>
          </w:p>
        </w:tc>
        <w:tc>
          <w:tcPr>
            <w:tcW w:type="dxa" w:w="2160"/>
          </w:tcPr>
          <w:p>
            <w:r>
              <w:rPr>
                <w:sz w:val="18"/>
              </w:rPr>
              <w:t>$275,561</w:t>
            </w:r>
          </w:p>
        </w:tc>
        <w:tc>
          <w:tcPr>
            <w:tcW w:type="dxa" w:w="2160"/>
          </w:tcPr>
          <w:p>
            <w:r>
              <w:rPr>
                <w:sz w:val="18"/>
              </w:rPr>
              <w:t>97.7%</w:t>
            </w:r>
          </w:p>
        </w:tc>
      </w:tr>
      <w:tr>
        <w:tc>
          <w:tcPr>
            <w:tcW w:type="dxa" w:w="2160"/>
          </w:tcPr>
          <w:p>
            <w:r>
              <w:rPr>
                <w:sz w:val="18"/>
              </w:rPr>
              <w:t>REDEEM operations</w:t>
            </w:r>
          </w:p>
        </w:tc>
        <w:tc>
          <w:tcPr>
            <w:tcW w:type="dxa" w:w="2160"/>
          </w:tcPr>
          <w:p>
            <w:r>
              <w:rPr>
                <w:sz w:val="18"/>
              </w:rPr>
              <w:t>196</w:t>
            </w:r>
          </w:p>
        </w:tc>
        <w:tc>
          <w:tcPr>
            <w:tcW w:type="dxa" w:w="2160"/>
          </w:tcPr>
          <w:p>
            <w:r>
              <w:rPr>
                <w:sz w:val="18"/>
              </w:rPr>
              <w:t>$4,063</w:t>
            </w:r>
          </w:p>
        </w:tc>
        <w:tc>
          <w:tcPr>
            <w:tcW w:type="dxa" w:w="2160"/>
          </w:tcPr>
          <w:p>
            <w:r>
              <w:rPr>
                <w:sz w:val="18"/>
              </w:rPr>
              <w:t>1.4%</w:t>
            </w:r>
          </w:p>
        </w:tc>
      </w:tr>
      <w:tr>
        <w:tc>
          <w:tcPr>
            <w:tcW w:type="dxa" w:w="2160"/>
          </w:tcPr>
          <w:p>
            <w:r>
              <w:rPr>
                <w:sz w:val="18"/>
              </w:rPr>
              <w:t>Unaccounted</w:t>
            </w:r>
          </w:p>
        </w:tc>
        <w:tc>
          <w:tcPr>
            <w:tcW w:type="dxa" w:w="2160"/>
          </w:tcPr>
          <w:p>
            <w:r>
              <w:rPr>
                <w:sz w:val="18"/>
              </w:rPr>
              <w:t>—</w:t>
            </w:r>
          </w:p>
        </w:tc>
        <w:tc>
          <w:tcPr>
            <w:tcW w:type="dxa" w:w="2160"/>
          </w:tcPr>
          <w:p>
            <w:r>
              <w:rPr>
                <w:sz w:val="18"/>
              </w:rPr>
              <w:t>$2,673</w:t>
            </w:r>
          </w:p>
        </w:tc>
        <w:tc>
          <w:tcPr>
            <w:tcW w:type="dxa" w:w="2160"/>
          </w:tcPr>
          <w:p>
            <w:r>
              <w:rPr>
                <w:sz w:val="18"/>
              </w:rPr>
              <w:t>0.9%</w:t>
            </w:r>
          </w:p>
        </w:tc>
      </w:tr>
      <w:tr>
        <w:tc>
          <w:tcPr>
            <w:tcW w:type="dxa" w:w="2160"/>
          </w:tcPr>
          <w:p>
            <w:r>
              <w:rPr>
                <w:sz w:val="18"/>
              </w:rPr>
              <w:t>TOTAL</w:t>
            </w:r>
          </w:p>
        </w:tc>
        <w:tc>
          <w:tcPr>
            <w:tcW w:type="dxa" w:w="2160"/>
          </w:tcPr>
          <w:p>
            <w:r>
              <w:rPr>
                <w:sz w:val="18"/>
              </w:rPr>
              <w:t>—</w:t>
            </w:r>
          </w:p>
        </w:tc>
        <w:tc>
          <w:tcPr>
            <w:tcW w:type="dxa" w:w="2160"/>
          </w:tcPr>
          <w:p>
            <w:r>
              <w:rPr>
                <w:sz w:val="18"/>
              </w:rPr>
              <w:t>$281,297</w:t>
            </w:r>
          </w:p>
        </w:tc>
        <w:tc>
          <w:tcPr>
            <w:tcW w:type="dxa" w:w="2160"/>
          </w:tcPr>
          <w:p>
            <w:r>
              <w:rPr>
                <w:sz w:val="18"/>
              </w:rPr>
              <w:t>100%</w:t>
            </w:r>
          </w:p>
        </w:tc>
      </w:tr>
    </w:tbl>
    <w:p>
      <w:r>
        <w:rPr>
          <w:rFonts w:ascii="Calibri" w:hAnsi="Calibri"/>
          <w:b/>
          <w:sz w:val="20"/>
        </w:rPr>
        <w:t>KEY INSIGHT: 97.7% of gabagool22's revenue came from MERGE, not REDEEM. He merged opposing shares back to USDC BEFORE markets resolved. REDEEM was only for excess winning-side shares after merge. This is not a directional prediction strategy — it is a risk-free arbitrage strategy.</w:t>
      </w:r>
    </w:p>
    <w:p>
      <w:pPr>
        <w:pStyle w:val="Heading2"/>
      </w:pPr>
      <w:r>
        <w:rPr>
          <w:b/>
          <w:color w:val="2C2C2C"/>
          <w:sz w:val="28"/>
        </w:rPr>
        <w:t>1.5 The Exact Withdrawal Schedule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Phase</w:t>
            </w:r>
          </w:p>
        </w:tc>
        <w:tc>
          <w:tcPr>
            <w:tcW w:type="dxa" w:w="1728"/>
          </w:tcPr>
          <w:p>
            <w:r>
              <w:rPr>
                <w:b/>
                <w:sz w:val="18"/>
              </w:rPr>
              <w:t>Days</w:t>
            </w:r>
          </w:p>
        </w:tc>
        <w:tc>
          <w:tcPr>
            <w:tcW w:type="dxa" w:w="1728"/>
          </w:tcPr>
          <w:p>
            <w:r>
              <w:rPr>
                <w:b/>
                <w:sz w:val="18"/>
              </w:rPr>
              <w:t>Amount</w:t>
            </w:r>
          </w:p>
        </w:tc>
        <w:tc>
          <w:tcPr>
            <w:tcW w:type="dxa" w:w="1728"/>
          </w:tcPr>
          <w:p>
            <w:r>
              <w:rPr>
                <w:b/>
                <w:sz w:val="18"/>
              </w:rPr>
              <w:t>Interval</w:t>
            </w:r>
          </w:p>
        </w:tc>
        <w:tc>
          <w:tcPr>
            <w:tcW w:type="dxa" w:w="1728"/>
          </w:tcPr>
          <w:p>
            <w:r>
              <w:rPr>
                <w:b/>
                <w:sz w:val="18"/>
              </w:rPr>
              <w:t>Cumulative</w:t>
            </w:r>
          </w:p>
        </w:tc>
      </w:tr>
      <w:tr>
        <w:tc>
          <w:tcPr>
            <w:tcW w:type="dxa" w:w="1728"/>
          </w:tcPr>
          <w:p>
            <w:r>
              <w:rPr>
                <w:sz w:val="18"/>
              </w:rPr>
              <w:t>1 Validation</w:t>
            </w:r>
          </w:p>
        </w:tc>
        <w:tc>
          <w:tcPr>
            <w:tcW w:type="dxa" w:w="1728"/>
          </w:tcPr>
          <w:p>
            <w:r>
              <w:rPr>
                <w:sz w:val="18"/>
              </w:rPr>
              <w:t>1-3</w:t>
            </w:r>
          </w:p>
        </w:tc>
        <w:tc>
          <w:tcPr>
            <w:tcW w:type="dxa" w:w="1728"/>
          </w:tcPr>
          <w:p>
            <w:r>
              <w:rPr>
                <w:sz w:val="18"/>
              </w:rPr>
              <w:t>$2,000</w:t>
            </w:r>
          </w:p>
        </w:tc>
        <w:tc>
          <w:tcPr>
            <w:tcW w:type="dxa" w:w="1728"/>
          </w:tcPr>
          <w:p>
            <w:r>
              <w:rPr>
                <w:sz w:val="18"/>
              </w:rPr>
              <w:t>48h</w:t>
            </w:r>
          </w:p>
        </w:tc>
        <w:tc>
          <w:tcPr>
            <w:tcW w:type="dxa" w:w="1728"/>
          </w:tcPr>
          <w:p>
            <w:r>
              <w:rPr>
                <w:sz w:val="18"/>
              </w:rPr>
              <w:t>$4,000</w:t>
            </w:r>
          </w:p>
        </w:tc>
      </w:tr>
      <w:tr>
        <w:tc>
          <w:tcPr>
            <w:tcW w:type="dxa" w:w="1728"/>
          </w:tcPr>
          <w:p>
            <w:r>
              <w:rPr>
                <w:sz w:val="18"/>
              </w:rPr>
              <w:t>2 Scale-up</w:t>
            </w:r>
          </w:p>
        </w:tc>
        <w:tc>
          <w:tcPr>
            <w:tcW w:type="dxa" w:w="1728"/>
          </w:tcPr>
          <w:p>
            <w:r>
              <w:rPr>
                <w:sz w:val="18"/>
              </w:rPr>
              <w:t>4-20</w:t>
            </w:r>
          </w:p>
        </w:tc>
        <w:tc>
          <w:tcPr>
            <w:tcW w:type="dxa" w:w="1728"/>
          </w:tcPr>
          <w:p>
            <w:r>
              <w:rPr>
                <w:sz w:val="18"/>
              </w:rPr>
              <w:t>$6,500</w:t>
            </w:r>
          </w:p>
        </w:tc>
        <w:tc>
          <w:tcPr>
            <w:tcW w:type="dxa" w:w="1728"/>
          </w:tcPr>
          <w:p>
            <w:r>
              <w:rPr>
                <w:sz w:val="18"/>
              </w:rPr>
              <w:t>60h</w:t>
            </w:r>
          </w:p>
        </w:tc>
        <w:tc>
          <w:tcPr>
            <w:tcW w:type="dxa" w:w="1728"/>
          </w:tcPr>
          <w:p>
            <w:r>
              <w:rPr>
                <w:sz w:val="18"/>
              </w:rPr>
              <w:t>~$43,000</w:t>
            </w:r>
          </w:p>
        </w:tc>
      </w:tr>
      <w:tr>
        <w:tc>
          <w:tcPr>
            <w:tcW w:type="dxa" w:w="1728"/>
          </w:tcPr>
          <w:p>
            <w:r>
              <w:rPr>
                <w:sz w:val="18"/>
              </w:rPr>
              <w:t>3 Doubling</w:t>
            </w:r>
          </w:p>
        </w:tc>
        <w:tc>
          <w:tcPr>
            <w:tcW w:type="dxa" w:w="1728"/>
          </w:tcPr>
          <w:p>
            <w:r>
              <w:rPr>
                <w:sz w:val="18"/>
              </w:rPr>
              <w:t>21-40</w:t>
            </w:r>
          </w:p>
        </w:tc>
        <w:tc>
          <w:tcPr>
            <w:tcW w:type="dxa" w:w="1728"/>
          </w:tcPr>
          <w:p>
            <w:r>
              <w:rPr>
                <w:sz w:val="18"/>
              </w:rPr>
              <w:t>$13,000</w:t>
            </w:r>
          </w:p>
        </w:tc>
        <w:tc>
          <w:tcPr>
            <w:tcW w:type="dxa" w:w="1728"/>
          </w:tcPr>
          <w:p>
            <w:r>
              <w:rPr>
                <w:sz w:val="18"/>
              </w:rPr>
              <w:t>60h</w:t>
            </w:r>
          </w:p>
        </w:tc>
        <w:tc>
          <w:tcPr>
            <w:tcW w:type="dxa" w:w="1728"/>
          </w:tcPr>
          <w:p>
            <w:r>
              <w:rPr>
                <w:sz w:val="18"/>
              </w:rPr>
              <w:t>~$121,000</w:t>
            </w:r>
          </w:p>
        </w:tc>
      </w:tr>
      <w:tr>
        <w:tc>
          <w:tcPr>
            <w:tcW w:type="dxa" w:w="1728"/>
          </w:tcPr>
          <w:p>
            <w:r>
              <w:rPr>
                <w:sz w:val="18"/>
              </w:rPr>
              <w:t>4 Extraction</w:t>
            </w:r>
          </w:p>
        </w:tc>
        <w:tc>
          <w:tcPr>
            <w:tcW w:type="dxa" w:w="1728"/>
          </w:tcPr>
          <w:p>
            <w:r>
              <w:rPr>
                <w:sz w:val="18"/>
              </w:rPr>
              <w:t>41-60</w:t>
            </w:r>
          </w:p>
        </w:tc>
        <w:tc>
          <w:tcPr>
            <w:tcW w:type="dxa" w:w="1728"/>
          </w:tcPr>
          <w:p>
            <w:r>
              <w:rPr>
                <w:sz w:val="18"/>
              </w:rPr>
              <w:t>$28,000</w:t>
            </w:r>
          </w:p>
        </w:tc>
        <w:tc>
          <w:tcPr>
            <w:tcW w:type="dxa" w:w="1728"/>
          </w:tcPr>
          <w:p>
            <w:r>
              <w:rPr>
                <w:sz w:val="18"/>
              </w:rPr>
              <w:t>72h</w:t>
            </w:r>
          </w:p>
        </w:tc>
        <w:tc>
          <w:tcPr>
            <w:tcW w:type="dxa" w:w="1728"/>
          </w:tcPr>
          <w:p>
            <w:r>
              <w:rPr>
                <w:sz w:val="18"/>
              </w:rPr>
              <w:t>~$289,000</w:t>
            </w:r>
          </w:p>
        </w:tc>
      </w:tr>
      <w:tr>
        <w:tc>
          <w:tcPr>
            <w:tcW w:type="dxa" w:w="1728"/>
          </w:tcPr>
          <w:p>
            <w:r>
              <w:rPr>
                <w:sz w:val="18"/>
              </w:rPr>
              <w:t>5 Max Throttle</w:t>
            </w:r>
          </w:p>
        </w:tc>
        <w:tc>
          <w:tcPr>
            <w:tcW w:type="dxa" w:w="1728"/>
          </w:tcPr>
          <w:p>
            <w:r>
              <w:rPr>
                <w:sz w:val="18"/>
              </w:rPr>
              <w:t>61+</w:t>
            </w:r>
          </w:p>
        </w:tc>
        <w:tc>
          <w:tcPr>
            <w:tcW w:type="dxa" w:w="1728"/>
          </w:tcPr>
          <w:p>
            <w:r>
              <w:rPr>
                <w:sz w:val="18"/>
              </w:rPr>
              <w:t>$33,000</w:t>
            </w:r>
          </w:p>
        </w:tc>
        <w:tc>
          <w:tcPr>
            <w:tcW w:type="dxa" w:w="1728"/>
          </w:tcPr>
          <w:p>
            <w:r>
              <w:rPr>
                <w:sz w:val="18"/>
              </w:rPr>
              <w:t>72h</w:t>
            </w:r>
          </w:p>
        </w:tc>
        <w:tc>
          <w:tcPr>
            <w:tcW w:type="dxa" w:w="1728"/>
          </w:tcPr>
          <w:p>
            <w:r>
              <w:rPr>
                <w:sz w:val="18"/>
              </w:rPr>
              <w:t>~$855,700</w:t>
            </w:r>
          </w:p>
        </w:tc>
      </w:tr>
    </w:tbl>
    <w:p>
      <w:pPr>
        <w:pStyle w:val="Heading2"/>
      </w:pPr>
      <w:r>
        <w:rPr>
          <w:b/>
          <w:color w:val="2C2C2C"/>
          <w:sz w:val="28"/>
        </w:rPr>
        <w:t>1.6 The Decision Tree (Reconstructed)</w:t>
      </w:r>
    </w:p>
    <w:p>
      <w:pPr>
        <w:ind w:left="360"/>
      </w:pPr>
      <w:r>
        <w:rPr>
          <w:rFonts w:ascii="Consolas" w:hAnsi="Consolas"/>
          <w:color w:val="333333"/>
          <w:sz w:val="18"/>
        </w:rPr>
        <w:t>while bot_running:</w:t>
      </w:r>
    </w:p>
    <w:p>
      <w:pPr>
        <w:ind w:left="360"/>
      </w:pPr>
      <w:r>
        <w:rPr>
          <w:rFonts w:ascii="Consolas" w:hAnsi="Consolas"/>
          <w:color w:val="333333"/>
          <w:sz w:val="18"/>
        </w:rPr>
        <w:t xml:space="preserve">    1. SCAN all BTC/ETH Up-Down binary markets on Polymarket CLOB</w:t>
      </w:r>
    </w:p>
    <w:p>
      <w:pPr>
        <w:ind w:left="360"/>
      </w:pPr>
      <w:r>
        <w:rPr>
          <w:rFonts w:ascii="Consolas" w:hAnsi="Consolas"/>
          <w:color w:val="333333"/>
          <w:sz w:val="18"/>
        </w:rPr>
        <w:t xml:space="preserve">    2. SIGNAL: Calculate YES_price + NO_price per market</w:t>
      </w:r>
    </w:p>
    <w:p>
      <w:pPr>
        <w:ind w:left="360"/>
      </w:pPr>
      <w:r>
        <w:rPr>
          <w:rFonts w:ascii="Consolas" w:hAnsi="Consolas"/>
          <w:color w:val="333333"/>
          <w:sz w:val="18"/>
        </w:rPr>
        <w:t xml:space="preserve">    3. TRIGGER: If sum &lt; $0.99, enter arb mode</w:t>
      </w:r>
    </w:p>
    <w:p>
      <w:pPr>
        <w:ind w:left="360"/>
      </w:pPr>
      <w:r>
        <w:rPr>
          <w:rFonts w:ascii="Consolas" w:hAnsi="Consolas"/>
          <w:color w:val="333333"/>
          <w:sz w:val="18"/>
        </w:rPr>
        <w:t xml:space="preserve">    4. SIZE: $3.60 avg, fragmented across 16-rung ladder</w:t>
      </w:r>
    </w:p>
    <w:p>
      <w:pPr>
        <w:ind w:left="360"/>
      </w:pPr>
      <w:r>
        <w:rPr>
          <w:rFonts w:ascii="Consolas" w:hAnsi="Consolas"/>
          <w:color w:val="333333"/>
          <w:sz w:val="18"/>
        </w:rPr>
        <w:t xml:space="preserve">    5. BATCH: Construct multicall tx (BUY YES + BUY NO + optional MERGE)</w:t>
      </w:r>
    </w:p>
    <w:p>
      <w:pPr>
        <w:ind w:left="360"/>
      </w:pPr>
      <w:r>
        <w:rPr>
          <w:rFonts w:ascii="Consolas" w:hAnsi="Consolas"/>
          <w:color w:val="333333"/>
          <w:sz w:val="18"/>
        </w:rPr>
        <w:t xml:space="preserve">    6. EXECUTE: Submit atomic tx — 0ms inter-trade delta</w:t>
      </w:r>
    </w:p>
    <w:p>
      <w:pPr>
        <w:ind w:left="360"/>
      </w:pPr>
      <w:r>
        <w:rPr>
          <w:rFonts w:ascii="Consolas" w:hAnsi="Consolas"/>
          <w:color w:val="333333"/>
          <w:sz w:val="18"/>
        </w:rPr>
        <w:t xml:space="preserve">    7. MERGE: When min(YES_shares, NO_shares) &gt; 0.5, MERGE for $1/pair</w:t>
      </w:r>
    </w:p>
    <w:p>
      <w:pPr>
        <w:ind w:left="360"/>
      </w:pPr>
      <w:r>
        <w:rPr>
          <w:rFonts w:ascii="Consolas" w:hAnsi="Consolas"/>
          <w:color w:val="333333"/>
          <w:sz w:val="18"/>
        </w:rPr>
        <w:t xml:space="preserve">    8. REDEEM: On resolution, burn excess winning shares for $1 each</w:t>
      </w:r>
    </w:p>
    <w:p>
      <w:pPr>
        <w:ind w:left="360"/>
      </w:pPr>
      <w:r>
        <w:rPr>
          <w:rFonts w:ascii="Consolas" w:hAnsi="Consolas"/>
          <w:color w:val="333333"/>
          <w:sz w:val="18"/>
        </w:rPr>
        <w:t xml:space="preserve">    9. RECYCLE: Return USDC immediately. Zero idle time.</w:t>
      </w:r>
    </w:p>
    <w:p>
      <w:pPr>
        <w:ind w:left="360"/>
      </w:pPr>
      <w:r>
        <w:rPr>
          <w:rFonts w:ascii="Consolas" w:hAnsi="Consolas"/>
          <w:color w:val="333333"/>
          <w:sz w:val="18"/>
        </w:rPr>
        <w:t xml:space="preserve">    10. EXTRACT: Every 2-3 days: $1 test tx → sweep profits</w:t>
      </w:r>
    </w:p>
    <w:p>
      <w:r>
        <w:br w:type="page"/>
      </w:r>
    </w:p>
    <w:p>
      <w:pPr>
        <w:pStyle w:val="Heading1"/>
      </w:pPr>
      <w:r>
        <w:rPr>
          <w:b/>
          <w:color w:val="1A1A1A"/>
          <w:sz w:val="40"/>
        </w:rPr>
        <w:t>PART II: YOUR CODEBASE — ARCHITECTURE REVIEW</w:t>
      </w:r>
    </w:p>
    <w:p>
      <w:r>
        <w:rPr>
          <w:rFonts w:ascii="Calibri" w:hAnsi="Calibri"/>
          <w:b/>
          <w:sz w:val="20"/>
        </w:rPr>
        <w:t>This section analyzes the nimsalcade-roaringgaanga codebase: 82 files, ~21,160 lines. Each module is assessed for completeness, fidelity to gabagool22's behavior, and production readiness.</w:t>
      </w:r>
    </w:p>
    <w:p>
      <w:pPr>
        <w:pStyle w:val="Heading2"/>
      </w:pPr>
      <w:r>
        <w:rPr>
          <w:b/>
          <w:color w:val="2C2C2C"/>
          <w:sz w:val="28"/>
        </w:rPr>
        <w:t>2.1 Architecture Overview</w:t>
      </w:r>
    </w:p>
    <w:p>
      <w:pPr>
        <w:ind w:left="360"/>
      </w:pPr>
      <w:r>
        <w:rPr>
          <w:rFonts w:ascii="Consolas" w:hAnsi="Consolas"/>
          <w:color w:val="333333"/>
          <w:sz w:val="18"/>
        </w:rPr>
        <w:t>SnipeMakerStrategy (top-level orchestrator)</w:t>
      </w:r>
    </w:p>
    <w:p>
      <w:pPr>
        <w:ind w:left="360"/>
      </w:pPr>
      <w:r>
        <w:rPr>
          <w:rFonts w:ascii="Consolas" w:hAnsi="Consolas"/>
          <w:color w:val="333333"/>
          <w:sz w:val="18"/>
        </w:rPr>
        <w:t xml:space="preserve">  ├── PriceFeedManager — WebSocket price feeds (Binance)</w:t>
      </w:r>
    </w:p>
    <w:p>
      <w:pPr>
        <w:ind w:left="360"/>
      </w:pPr>
      <w:r>
        <w:rPr>
          <w:rFonts w:ascii="Consolas" w:hAnsi="Consolas"/>
          <w:color w:val="333333"/>
          <w:sz w:val="18"/>
        </w:rPr>
        <w:t xml:space="preserve">  ├── SpikeDetector — 5s momentum detection</w:t>
      </w:r>
    </w:p>
    <w:p>
      <w:pPr>
        <w:ind w:left="360"/>
      </w:pPr>
      <w:r>
        <w:rPr>
          <w:rFonts w:ascii="Consolas" w:hAnsi="Consolas"/>
          <w:color w:val="333333"/>
          <w:sz w:val="18"/>
        </w:rPr>
        <w:t xml:space="preserve">  ├── Sniper — Cancel-and-snipe burst execution</w:t>
      </w:r>
    </w:p>
    <w:p>
      <w:pPr>
        <w:ind w:left="360"/>
      </w:pPr>
      <w:r>
        <w:rPr>
          <w:rFonts w:ascii="Consolas" w:hAnsi="Consolas"/>
          <w:color w:val="333333"/>
          <w:sz w:val="18"/>
        </w:rPr>
        <w:t xml:space="preserve">  ├── WindowManager — Market discovery + session lifecycle</w:t>
      </w:r>
    </w:p>
    <w:p>
      <w:pPr>
        <w:ind w:left="360"/>
      </w:pPr>
      <w:r>
        <w:rPr>
          <w:rFonts w:ascii="Consolas" w:hAnsi="Consolas"/>
          <w:color w:val="333333"/>
          <w:sz w:val="18"/>
        </w:rPr>
        <w:t xml:space="preserve">  │   └── MakerLoop (per-market farming + snipe state machine)</w:t>
      </w:r>
    </w:p>
    <w:p>
      <w:pPr>
        <w:ind w:left="360"/>
      </w:pPr>
      <w:r>
        <w:rPr>
          <w:rFonts w:ascii="Consolas" w:hAnsi="Consolas"/>
          <w:color w:val="333333"/>
          <w:sz w:val="18"/>
        </w:rPr>
        <w:t xml:space="preserve">  │       ├── FARMING: 16-rung price ladder on both sides</w:t>
      </w:r>
    </w:p>
    <w:p>
      <w:pPr>
        <w:ind w:left="360"/>
      </w:pPr>
      <w:r>
        <w:rPr>
          <w:rFonts w:ascii="Consolas" w:hAnsi="Consolas"/>
          <w:color w:val="333333"/>
          <w:sz w:val="18"/>
        </w:rPr>
        <w:t xml:space="preserve">  │       ├── SNIPING: Spike detected → cancel opposing, fire snipe</w:t>
      </w:r>
    </w:p>
    <w:p>
      <w:pPr>
        <w:ind w:left="360"/>
      </w:pPr>
      <w:r>
        <w:rPr>
          <w:rFonts w:ascii="Consolas" w:hAnsi="Consolas"/>
          <w:color w:val="333333"/>
          <w:sz w:val="18"/>
        </w:rPr>
        <w:t xml:space="preserve">  │       ├── COOLDOWN: 45s hold after snipe</w:t>
      </w:r>
    </w:p>
    <w:p>
      <w:pPr>
        <w:ind w:left="360"/>
      </w:pPr>
      <w:r>
        <w:rPr>
          <w:rFonts w:ascii="Consolas" w:hAnsi="Consolas"/>
          <w:color w:val="333333"/>
          <w:sz w:val="18"/>
        </w:rPr>
        <w:t xml:space="preserve">  │       └── HOLD: Window closing → force merge, stop posting</w:t>
      </w:r>
    </w:p>
    <w:p>
      <w:pPr>
        <w:ind w:left="360"/>
      </w:pPr>
      <w:r>
        <w:rPr>
          <w:rFonts w:ascii="Consolas" w:hAnsi="Consolas"/>
          <w:color w:val="333333"/>
          <w:sz w:val="18"/>
        </w:rPr>
        <w:t xml:space="preserve">  │       └── MergeEngine — Continuous opposing-fill merge</w:t>
      </w:r>
    </w:p>
    <w:p>
      <w:pPr>
        <w:ind w:left="360"/>
      </w:pPr>
      <w:r>
        <w:rPr>
          <w:rFonts w:ascii="Consolas" w:hAnsi="Consolas"/>
          <w:color w:val="333333"/>
          <w:sz w:val="18"/>
        </w:rPr>
        <w:t xml:space="preserve">  └── PaperTrader (dry-run only) — Settlement P&amp;L tracking</w:t>
      </w:r>
    </w:p>
    <w:p>
      <w:pPr>
        <w:ind w:left="360"/>
      </w:pPr>
      <w:r>
        <w:rPr>
          <w:rFonts w:ascii="Consolas" w:hAnsi="Consolas"/>
          <w:color w:val="333333"/>
          <w:sz w:val="18"/>
        </w:rPr>
        <w:t xml:space="preserve">      └── AutoRedeemer — Automated settlement monitoring</w:t>
      </w:r>
    </w:p>
    <w:p>
      <w:pPr>
        <w:pStyle w:val="Heading2"/>
      </w:pPr>
      <w:r>
        <w:rPr>
          <w:b/>
          <w:color w:val="2C2C2C"/>
          <w:sz w:val="28"/>
        </w:rPr>
        <w:t>2.2 Module-by-Module Assessment</w:t>
      </w:r>
    </w:p>
    <w:p>
      <w:pPr>
        <w:pStyle w:val="Heading3"/>
      </w:pPr>
      <w:r>
        <w:rPr>
          <w:b/>
          <w:color w:val="3D3D3D"/>
          <w:sz w:val="24"/>
        </w:rPr>
        <w:t>src/paper_trader.py — Paper Trading Engine</w:t>
      </w:r>
    </w:p>
    <w:p>
      <w:r>
        <w:rPr>
          <w:rFonts w:ascii="Calibri" w:hAnsi="Calibri"/>
          <w:sz w:val="20"/>
        </w:rPr>
        <w:t>Lines: 236 | Status: FUNCTIONAL BUT FUNDAMENTALLY FLAWED | Score: 5/10</w:t>
      </w:r>
    </w:p>
    <w:p>
      <w:r>
        <w:rPr>
          <w:rFonts w:ascii="Calibri" w:hAnsi="Calibri"/>
          <w:b/>
          <w:sz w:val="20"/>
        </w:rPr>
        <w:t>What it does:</w:t>
      </w:r>
    </w:p>
    <w:p>
      <w:pPr>
        <w:ind w:left="360"/>
      </w:pPr>
      <w:r>
        <w:rPr>
          <w:rFonts w:ascii="Calibri" w:hAnsi="Calibri"/>
          <w:sz w:val="20"/>
        </w:rPr>
        <w:t>Receives completed WindowFillSummary objects from WindowManager, queues them for settlement, polls Polymarket API for market resolution, calculates P&amp;L as: revenue = merged_usdc + (winning_shares * $1.00) - total_invested. Saves results to JSON ledger.</w:t>
      </w:r>
    </w:p>
    <w:p>
      <w:r>
        <w:rPr>
          <w:rFonts w:ascii="Calibri" w:hAnsi="Calibri"/>
          <w:b/>
          <w:sz w:val="20"/>
        </w:rPr>
        <w:t>What's wrong:</w:t>
      </w:r>
    </w:p>
    <w:p>
      <w:pPr>
        <w:ind w:left="360"/>
      </w:pPr>
      <w:r>
        <w:rPr>
          <w:rFonts w:ascii="Calibri" w:hAnsi="Calibri"/>
          <w:sz w:val="20"/>
        </w:rPr>
        <w:t>1. SETTLEMENT-BASED, not EXECUTION-BASED. It does NOT simulate the actual trading flow (order placement, fill simulation, real-time merging). Instead, it waits for markets to resolve and calculates P&amp;L retroactively. This means dry-run does NOT validate strategy mechanics — it validates only the settlement math.</w:t>
      </w:r>
    </w:p>
    <w:p>
      <w:pPr>
        <w:ind w:left="360"/>
      </w:pPr>
      <w:r>
        <w:rPr>
          <w:rFonts w:ascii="Calibri" w:hAnsi="Calibri"/>
          <w:sz w:val="20"/>
        </w:rPr>
        <w:t>2. P&amp;L calculation has directional exposure: revenue = merged_usdc + (winning_shares * $1.00). The winning_shares * $1.00 is REDEEM revenue — this means unmerged shares on one side are held until resolution. True arb should merge BOTH sides before resolution, leaving zero directional exposure.</w:t>
      </w:r>
    </w:p>
    <w:p>
      <w:pPr>
        <w:ind w:left="360"/>
      </w:pPr>
      <w:r>
        <w:rPr>
          <w:rFonts w:ascii="Calibri" w:hAnsi="Calibri"/>
          <w:sz w:val="20"/>
        </w:rPr>
        <w:t>3. No capital tracking during execution. It cannot detect if the bot is over-deploying, if fills are draining capital, or if the merge engine is working correctly in real-time.</w:t>
      </w:r>
    </w:p>
    <w:p>
      <w:r>
        <w:rPr>
          <w:rFonts w:ascii="Calibri" w:hAnsi="Calibri"/>
          <w:b/>
          <w:sz w:val="20"/>
        </w:rPr>
        <w:t>What gabagool22 actually did:</w:t>
      </w:r>
    </w:p>
    <w:p>
      <w:pPr>
        <w:ind w:left="360"/>
      </w:pPr>
      <w:r>
        <w:rPr>
          <w:rFonts w:ascii="Calibri" w:hAnsi="Calibri"/>
          <w:sz w:val="20"/>
        </w:rPr>
        <w:t>His PaperTrader equivalent would track: (1) capital after each order fill, (2) shares after each merge, (3) continuous P&amp;L from merge operations, (4) zero directional exposure at all times. The P&amp;L should come from MERGE operations only, not from holding winning shares to resolution.</w:t>
      </w:r>
    </w:p>
    <w:p>
      <w:pPr>
        <w:pStyle w:val="Heading3"/>
      </w:pPr>
      <w:r>
        <w:rPr>
          <w:b/>
          <w:color w:val="3D3D3D"/>
          <w:sz w:val="24"/>
        </w:rPr>
        <w:t>src/merge_engine.py — Core Profit Mechanism</w:t>
      </w:r>
    </w:p>
    <w:p>
      <w:r>
        <w:rPr>
          <w:rFonts w:ascii="Calibri" w:hAnsi="Calibri"/>
          <w:sz w:val="20"/>
        </w:rPr>
        <w:t>Lines: 287 | Status: FUNCTIONAL BUT MISCONFIGURED | Score: 6/10</w:t>
      </w:r>
    </w:p>
    <w:p>
      <w:r>
        <w:rPr>
          <w:rFonts w:ascii="Calibri" w:hAnsi="Calibri"/>
          <w:b/>
          <w:sz w:val="20"/>
        </w:rPr>
        <w:t>What's right:</w:t>
      </w:r>
    </w:p>
    <w:p>
      <w:pPr>
        <w:ind w:left="360"/>
      </w:pPr>
      <w:r>
        <w:rPr>
          <w:rFonts w:ascii="Calibri" w:hAnsi="Calibri"/>
          <w:sz w:val="20"/>
        </w:rPr>
        <w:t>- Correctly wired into MakerLoop after every _reconcile_fills()</w:t>
      </w:r>
    </w:p>
    <w:p>
      <w:pPr>
        <w:ind w:left="360"/>
      </w:pPr>
      <w:r>
        <w:rPr>
          <w:rFonts w:ascii="Calibri" w:hAnsi="Calibri"/>
          <w:sz w:val="20"/>
        </w:rPr>
        <w:t>- SDK merge endpoint with REST fallback for reliability</w:t>
      </w:r>
    </w:p>
    <w:p>
      <w:pPr>
        <w:ind w:left="360"/>
      </w:pPr>
      <w:r>
        <w:rPr>
          <w:rFonts w:ascii="Calibri" w:hAnsi="Calibri"/>
          <w:sz w:val="20"/>
        </w:rPr>
        <w:t>- Sniper inventory reserve (15.0 shares) to prevent sniper starvation</w:t>
      </w:r>
    </w:p>
    <w:p>
      <w:r>
        <w:rPr>
          <w:rFonts w:ascii="Calibri" w:hAnsi="Calibri"/>
          <w:b/>
          <w:sz w:val="20"/>
        </w:rPr>
        <w:t>What's wrong:</w:t>
      </w:r>
    </w:p>
    <w:p>
      <w:pPr>
        <w:ind w:left="360"/>
      </w:pPr>
      <w:r>
        <w:rPr>
          <w:rFonts w:ascii="Calibri" w:hAnsi="Calibri"/>
          <w:sz w:val="20"/>
        </w:rPr>
        <w:t>MIN_MERGE_SHARES = 50.0 (line 52) — This is 100x too high. From g22's CSV data, he merged as low as 0.5 shares. Gas on Polygon costs ~$0.003. A 1-share merge at 5c margin = $0.05 - $0.006 = $0.044 profit. Still profitable. By setting MIN_MERGE to 50.0, you skip 90%+ of profitable merge opportunities.</w:t>
      </w:r>
    </w:p>
    <w:p>
      <w:pPr>
        <w:ind w:left="360"/>
      </w:pPr>
      <w:r>
        <w:rPr>
          <w:rFonts w:ascii="Calibri" w:hAnsi="Calibri"/>
          <w:sz w:val="20"/>
        </w:rPr>
        <w:t>MERGE_COOLDOWN_S = 5.0 (line 56) — This is 10x too slow. g22 performed multiple merges within seconds on the same market. Your 5-second cooldown means: (a) shares sit unmerged for 5s = capital locked, (b) fewer merge cycles per window = less profit. Should be 0.5s.</w:t>
      </w:r>
    </w:p>
    <w:p>
      <w:r>
        <w:rPr>
          <w:rFonts w:ascii="Calibri" w:hAnsi="Calibri"/>
          <w:b/>
          <w:sz w:val="20"/>
        </w:rPr>
        <w:t>The fixes:</w:t>
      </w:r>
    </w:p>
    <w:p>
      <w:pPr>
        <w:ind w:left="360"/>
      </w:pPr>
      <w:r>
        <w:rPr>
          <w:rFonts w:ascii="Consolas" w:hAnsi="Consolas"/>
          <w:color w:val="333333"/>
          <w:sz w:val="18"/>
        </w:rPr>
        <w:t># In merge_engine.py, line 52:</w:t>
      </w:r>
    </w:p>
    <w:p>
      <w:pPr>
        <w:ind w:left="360"/>
      </w:pPr>
      <w:r>
        <w:rPr>
          <w:rFonts w:ascii="Consolas" w:hAnsi="Consolas"/>
          <w:color w:val="333333"/>
          <w:sz w:val="18"/>
        </w:rPr>
        <w:t>MIN_MERGE_SHARES = 0.5    # Was 50.0 — matches g22 behavior</w:t>
      </w:r>
    </w:p>
    <w:p>
      <w:pPr>
        <w:ind w:left="360"/>
      </w:pPr>
      <w:r>
        <w:rPr>
          <w:rFonts w:ascii="Consolas" w:hAnsi="Consolas"/>
          <w:color w:val="333333"/>
          <w:sz w:val="18"/>
        </w:rPr>
      </w:r>
    </w:p>
    <w:p>
      <w:pPr>
        <w:ind w:left="360"/>
      </w:pPr>
      <w:r>
        <w:rPr>
          <w:rFonts w:ascii="Consolas" w:hAnsi="Consolas"/>
          <w:color w:val="333333"/>
          <w:sz w:val="18"/>
        </w:rPr>
        <w:t># In merge_engine.py, line 56:</w:t>
      </w:r>
    </w:p>
    <w:p>
      <w:pPr>
        <w:ind w:left="360"/>
      </w:pPr>
      <w:r>
        <w:rPr>
          <w:rFonts w:ascii="Consolas" w:hAnsi="Consolas"/>
          <w:color w:val="333333"/>
          <w:sz w:val="18"/>
        </w:rPr>
        <w:t>MERGE_COOLDOWN_S = 0.5    # Was 5.0 — aggressive merging</w:t>
      </w:r>
    </w:p>
    <w:p>
      <w:pPr>
        <w:pStyle w:val="Heading3"/>
      </w:pPr>
      <w:r>
        <w:rPr>
          <w:b/>
          <w:color w:val="3D3D3D"/>
          <w:sz w:val="24"/>
        </w:rPr>
        <w:t>src/maker_loop.py — Precision Farming State Machine</w:t>
      </w:r>
    </w:p>
    <w:p>
      <w:r>
        <w:rPr>
          <w:rFonts w:ascii="Calibri" w:hAnsi="Calibri"/>
          <w:sz w:val="20"/>
        </w:rPr>
        <w:t>Lines: 1,089 | Status: MOSTLY WORKING | Score: 7/10</w:t>
      </w:r>
    </w:p>
    <w:p>
      <w:r>
        <w:rPr>
          <w:rFonts w:ascii="Calibri" w:hAnsi="Calibri"/>
          <w:b/>
          <w:sz w:val="20"/>
        </w:rPr>
        <w:t>What's right:</w:t>
      </w:r>
    </w:p>
    <w:p>
      <w:pPr>
        <w:ind w:left="360"/>
      </w:pPr>
      <w:r>
        <w:rPr>
          <w:rFonts w:ascii="Calibri" w:hAnsi="Calibri"/>
          <w:sz w:val="20"/>
        </w:rPr>
        <w:t>- Full state machine: FARMING → SNIPING → COOLDOWN → HOLD → DONE</w:t>
      </w:r>
    </w:p>
    <w:p>
      <w:pPr>
        <w:ind w:left="360"/>
      </w:pPr>
      <w:r>
        <w:rPr>
          <w:rFonts w:ascii="Calibri" w:hAnsi="Calibri"/>
          <w:sz w:val="20"/>
        </w:rPr>
        <w:t>- 16-rung price ladder with dollar-targeted sizing (matches g22)</w:t>
      </w:r>
    </w:p>
    <w:p>
      <w:pPr>
        <w:ind w:left="360"/>
      </w:pPr>
      <w:r>
        <w:rPr>
          <w:rFonts w:ascii="Calibri" w:hAnsi="Calibri"/>
          <w:sz w:val="20"/>
        </w:rPr>
        <w:t>- Burst-interruptible sleep via _burst_sleep() and _do_or_burst()</w:t>
      </w:r>
    </w:p>
    <w:p>
      <w:pPr>
        <w:ind w:left="360"/>
      </w:pPr>
      <w:r>
        <w:rPr>
          <w:rFonts w:ascii="Calibri" w:hAnsi="Calibri"/>
          <w:sz w:val="20"/>
        </w:rPr>
        <w:t>- Cost gate at $0.95 combined avg (preserves 5% margin)</w:t>
      </w:r>
    </w:p>
    <w:p>
      <w:r>
        <w:rPr>
          <w:rFonts w:ascii="Calibri" w:hAnsi="Calibri"/>
          <w:b/>
          <w:sz w:val="20"/>
        </w:rPr>
        <w:t>What's wrong:</w:t>
      </w:r>
    </w:p>
    <w:p>
      <w:pPr>
        <w:ind w:left="360"/>
      </w:pPr>
      <w:r>
        <w:rPr>
          <w:rFonts w:ascii="Calibri" w:hAnsi="Calibri"/>
          <w:sz w:val="20"/>
        </w:rPr>
        <w:t>CRITICAL FIX #1: No asyncio.Lock() around active_orders. The code iterates active_orders in _reconcile_fills() while WebSocket callbacks can modify it concurrently. This causes 'deque mutated during iteration' crashes under load. Fix:</w:t>
      </w:r>
    </w:p>
    <w:p>
      <w:pPr>
        <w:ind w:left="360"/>
      </w:pPr>
      <w:r>
        <w:rPr>
          <w:rFonts w:ascii="Consolas" w:hAnsi="Consolas"/>
          <w:color w:val="333333"/>
          <w:sz w:val="18"/>
        </w:rPr>
        <w:t># Add to MakerLoop.__init__:</w:t>
      </w:r>
    </w:p>
    <w:p>
      <w:pPr>
        <w:ind w:left="360"/>
      </w:pPr>
      <w:r>
        <w:rPr>
          <w:rFonts w:ascii="Consolas" w:hAnsi="Consolas"/>
          <w:color w:val="333333"/>
          <w:sz w:val="18"/>
        </w:rPr>
        <w:t>self._orders_lock = asyncio.Lock()</w:t>
      </w:r>
    </w:p>
    <w:p>
      <w:pPr>
        <w:ind w:left="360"/>
      </w:pPr>
      <w:r>
        <w:rPr>
          <w:rFonts w:ascii="Consolas" w:hAnsi="Consolas"/>
          <w:color w:val="333333"/>
          <w:sz w:val="18"/>
        </w:rPr>
      </w:r>
    </w:p>
    <w:p>
      <w:pPr>
        <w:ind w:left="360"/>
      </w:pPr>
      <w:r>
        <w:rPr>
          <w:rFonts w:ascii="Consolas" w:hAnsi="Consolas"/>
          <w:color w:val="333333"/>
          <w:sz w:val="18"/>
        </w:rPr>
        <w:t># Wrap every active_orders access:</w:t>
      </w:r>
    </w:p>
    <w:p>
      <w:pPr>
        <w:ind w:left="360"/>
      </w:pPr>
      <w:r>
        <w:rPr>
          <w:rFonts w:ascii="Consolas" w:hAnsi="Consolas"/>
          <w:color w:val="333333"/>
          <w:sz w:val="18"/>
        </w:rPr>
        <w:t>async with self._orders_lock:</w:t>
      </w:r>
    </w:p>
    <w:p>
      <w:pPr>
        <w:ind w:left="360"/>
      </w:pPr>
      <w:r>
        <w:rPr>
          <w:rFonts w:ascii="Consolas" w:hAnsi="Consolas"/>
          <w:color w:val="333333"/>
          <w:sz w:val="18"/>
        </w:rPr>
        <w:t xml:space="preserve">    for oid, order in active_orders.items(): ...</w:t>
      </w:r>
    </w:p>
    <w:p>
      <w:pPr>
        <w:pStyle w:val="Heading3"/>
      </w:pPr>
      <w:r>
        <w:rPr>
          <w:b/>
          <w:color w:val="3D3D3D"/>
          <w:sz w:val="24"/>
        </w:rPr>
        <w:t>src/sniper.py — Burst Execution Engine</w:t>
      </w:r>
    </w:p>
    <w:p>
      <w:r>
        <w:rPr>
          <w:rFonts w:ascii="Calibri" w:hAnsi="Calibri"/>
          <w:sz w:val="20"/>
        </w:rPr>
        <w:t>Lines: 404 | Status: WORKS IN LIVE, BROKEN IN DRY-RUN | Score: 6/10</w:t>
      </w:r>
    </w:p>
    <w:p>
      <w:r>
        <w:rPr>
          <w:rFonts w:ascii="Calibri" w:hAnsi="Calibri"/>
          <w:b/>
          <w:sz w:val="20"/>
        </w:rPr>
        <w:t>What's right:</w:t>
      </w:r>
    </w:p>
    <w:p>
      <w:pPr>
        <w:ind w:left="360"/>
      </w:pPr>
      <w:r>
        <w:rPr>
          <w:rFonts w:ascii="Calibri" w:hAnsi="Calibri"/>
          <w:sz w:val="20"/>
        </w:rPr>
        <w:t>- Correct cancel-and-snipe pattern: cancel opposing, fire winning side</w:t>
      </w:r>
    </w:p>
    <w:p>
      <w:pPr>
        <w:ind w:left="360"/>
      </w:pPr>
      <w:r>
        <w:rPr>
          <w:rFonts w:ascii="Calibri" w:hAnsi="Calibri"/>
          <w:sz w:val="20"/>
        </w:rPr>
        <w:t>- Parallel execution via asyncio.gather (cancel + snipe simultaneously)</w:t>
      </w:r>
    </w:p>
    <w:p>
      <w:pPr>
        <w:ind w:left="360"/>
      </w:pPr>
      <w:r>
        <w:rPr>
          <w:rFonts w:ascii="Calibri" w:hAnsi="Calibri"/>
          <w:sz w:val="20"/>
        </w:rPr>
        <w:t>- Combined cost gate check before snipe (prevents unprofitable snipes)</w:t>
      </w:r>
    </w:p>
    <w:p>
      <w:r>
        <w:rPr>
          <w:rFonts w:ascii="Calibri" w:hAnsi="Calibri"/>
          <w:b/>
          <w:sz w:val="20"/>
        </w:rPr>
        <w:t>What's wrong:</w:t>
      </w:r>
    </w:p>
    <w:p>
      <w:pPr>
        <w:ind w:left="360"/>
      </w:pPr>
      <w:r>
        <w:rPr>
          <w:rFonts w:ascii="Calibri" w:hAnsi="Calibri"/>
          <w:sz w:val="20"/>
        </w:rPr>
        <w:t>In dry-run mode, _fire_order() returns a mock order ID (snipe_TIMESTAMP) without any PaperTrader integration. No capital is deducted, no position is tracked, the snipe essentially does nothing in paper mode. This means the burst sniping pathway — a key feature of g22's strategy — cannot be validated without risking real money.</w:t>
      </w:r>
    </w:p>
    <w:p>
      <w:r>
        <w:rPr>
          <w:rFonts w:ascii="Calibri" w:hAnsi="Calibri"/>
          <w:b/>
          <w:sz w:val="20"/>
        </w:rPr>
        <w:t>The fix:</w:t>
      </w:r>
    </w:p>
    <w:p>
      <w:pPr>
        <w:ind w:left="360"/>
      </w:pPr>
      <w:r>
        <w:rPr>
          <w:rFonts w:ascii="Calibri" w:hAnsi="Calibri"/>
          <w:sz w:val="20"/>
        </w:rPr>
        <w:t>Integrate PaperTrader into the sniper's dry-run path. Deduct capital on snipe, track the position, allow merge engine to merge sniped shares.</w:t>
      </w:r>
    </w:p>
    <w:p>
      <w:pPr>
        <w:pStyle w:val="Heading3"/>
      </w:pPr>
      <w:r>
        <w:rPr>
          <w:b/>
          <w:color w:val="3D3D3D"/>
          <w:sz w:val="24"/>
        </w:rPr>
        <w:t>src/window_manager.py — Multi-Window Orchestration</w:t>
      </w:r>
    </w:p>
    <w:p>
      <w:r>
        <w:rPr>
          <w:rFonts w:ascii="Calibri" w:hAnsi="Calibri"/>
          <w:sz w:val="20"/>
        </w:rPr>
        <w:t>Lines: 779 | Status: WORKS WHEN MARKETS FOUND | Score: 6/10</w:t>
      </w:r>
    </w:p>
    <w:p>
      <w:r>
        <w:rPr>
          <w:rFonts w:ascii="Calibri" w:hAnsi="Calibri"/>
          <w:b/>
          <w:sz w:val="20"/>
        </w:rPr>
        <w:t>What's right:</w:t>
      </w:r>
    </w:p>
    <w:p>
      <w:pPr>
        <w:ind w:left="360"/>
      </w:pPr>
      <w:r>
        <w:rPr>
          <w:rFonts w:ascii="Calibri" w:hAnsi="Calibri"/>
          <w:sz w:val="20"/>
        </w:rPr>
        <w:t>- Discovers markets via Gamma API every 30s</w:t>
      </w:r>
    </w:p>
    <w:p>
      <w:pPr>
        <w:ind w:left="360"/>
      </w:pPr>
      <w:r>
        <w:rPr>
          <w:rFonts w:ascii="Calibri" w:hAnsi="Calibri"/>
          <w:sz w:val="20"/>
        </w:rPr>
        <w:t>- Manages up to 6 concurrent sessions</w:t>
      </w:r>
    </w:p>
    <w:p>
      <w:pPr>
        <w:ind w:left="360"/>
      </w:pPr>
      <w:r>
        <w:rPr>
          <w:rFonts w:ascii="Calibri" w:hAnsi="Calibri"/>
          <w:sz w:val="20"/>
        </w:rPr>
        <w:t>- Queues completed windows to PaperTrader for settlement</w:t>
      </w:r>
    </w:p>
    <w:p>
      <w:pPr>
        <w:ind w:left="360"/>
      </w:pPr>
      <w:r>
        <w:rPr>
          <w:rFonts w:ascii="Calibri" w:hAnsi="Calibri"/>
          <w:sz w:val="20"/>
        </w:rPr>
        <w:t>- Capital cycle gating via CapitalManager</w:t>
      </w:r>
    </w:p>
    <w:p>
      <w:r>
        <w:rPr>
          <w:rFonts w:ascii="Calibri" w:hAnsi="Calibri"/>
          <w:b/>
          <w:sz w:val="20"/>
        </w:rPr>
        <w:t>What's wrong:</w:t>
      </w:r>
    </w:p>
    <w:p>
      <w:pPr>
        <w:ind w:left="360"/>
      </w:pPr>
      <w:r>
        <w:rPr>
          <w:rFonts w:ascii="Calibri" w:hAnsi="Calibri"/>
          <w:sz w:val="20"/>
        </w:rPr>
        <w:t>No fallback when Gamma API returns empty list. If API is down, returns [], or has no active markets, the bot enters an infinite sleep loop (30s intervals) with zero MakerLoops running. No synthetic market generator for testing. No retry with exponential backoff.</w:t>
      </w:r>
    </w:p>
    <w:p>
      <w:pPr>
        <w:pStyle w:val="Heading3"/>
      </w:pPr>
      <w:r>
        <w:rPr>
          <w:b/>
          <w:color w:val="3D3D3D"/>
          <w:sz w:val="24"/>
        </w:rPr>
        <w:t>src/spike_detector.py + src/price_feed.py</w:t>
      </w:r>
    </w:p>
    <w:p>
      <w:r>
        <w:rPr>
          <w:rFonts w:ascii="Calibri" w:hAnsi="Calibri"/>
          <w:sz w:val="20"/>
        </w:rPr>
        <w:t>SpikeDetector: 266 lines | PriceFeed: 427 lines | Combined Score: 4/10</w:t>
      </w:r>
    </w:p>
    <w:p>
      <w:r>
        <w:rPr>
          <w:rFonts w:ascii="Calibri" w:hAnsi="Calibri"/>
          <w:b/>
          <w:sz w:val="20"/>
        </w:rPr>
        <w:t>What's right:</w:t>
      </w:r>
    </w:p>
    <w:p>
      <w:pPr>
        <w:ind w:left="360"/>
      </w:pPr>
      <w:r>
        <w:rPr>
          <w:rFonts w:ascii="Calibri" w:hAnsi="Calibri"/>
          <w:sz w:val="20"/>
        </w:rPr>
        <w:t>- 5-second rolling momentum window with deque (efficient)</w:t>
      </w:r>
    </w:p>
    <w:p>
      <w:pPr>
        <w:ind w:left="360"/>
      </w:pPr>
      <w:r>
        <w:rPr>
          <w:rFonts w:ascii="Calibri" w:hAnsi="Calibri"/>
          <w:sz w:val="20"/>
        </w:rPr>
        <w:t>- 0.02% threshold with 45s cooldown (sensible defaults)</w:t>
      </w:r>
    </w:p>
    <w:p>
      <w:pPr>
        <w:ind w:left="360"/>
      </w:pPr>
      <w:r>
        <w:rPr>
          <w:rFonts w:ascii="Calibri" w:hAnsi="Calibri"/>
          <w:sz w:val="20"/>
        </w:rPr>
        <w:t>- Binance Futures WebSocket for real-time price data</w:t>
      </w:r>
    </w:p>
    <w:p>
      <w:r>
        <w:rPr>
          <w:rFonts w:ascii="Calibri" w:hAnsi="Calibri"/>
          <w:b/>
          <w:sz w:val="20"/>
        </w:rPr>
        <w:t>What's wrong:</w:t>
      </w:r>
    </w:p>
    <w:p>
      <w:pPr>
        <w:ind w:left="360"/>
      </w:pPr>
      <w:r>
        <w:rPr>
          <w:rFonts w:ascii="Calibri" w:hAnsi="Calibri"/>
          <w:sz w:val="20"/>
        </w:rPr>
        <w:t>DEAD IN DRY-RUN: Spike detection only fires when WebSocket delivers a price tick. In dry-run mode, the WebSocket never connects (no real price feed), so the callback is registered but NEVER fires. The entire sniper pathway is dead code during validation.</w:t>
      </w:r>
    </w:p>
    <w:p>
      <w:pPr>
        <w:ind w:left="360"/>
      </w:pPr>
      <w:r>
        <w:rPr>
          <w:rFonts w:ascii="Calibri" w:hAnsi="Calibri"/>
          <w:sz w:val="20"/>
        </w:rPr>
        <w:t>Price feed claims 'redundant' with Coinbase and Kraken — only Binance is implemented. The import of 'websockets' is NOT wrapped in try/except, so the bot CRASHES on startup if websockets pip package is not installed.</w:t>
      </w:r>
    </w:p>
    <w:p>
      <w:pPr>
        <w:pStyle w:val="Heading3"/>
      </w:pPr>
      <w:r>
        <w:rPr>
          <w:b/>
          <w:color w:val="3D3D3D"/>
          <w:sz w:val="24"/>
        </w:rPr>
        <w:t>src/capital_manager.py + src/risk_manager.py</w:t>
      </w:r>
    </w:p>
    <w:p>
      <w:r>
        <w:rPr>
          <w:rFonts w:ascii="Calibri" w:hAnsi="Calibri"/>
          <w:sz w:val="20"/>
        </w:rPr>
        <w:t>CapitalManager: 313 lines | RiskManager: 264 lines | Combined Score: 8/10</w:t>
      </w:r>
    </w:p>
    <w:p>
      <w:r>
        <w:rPr>
          <w:rFonts w:ascii="Calibri" w:hAnsi="Calibri"/>
          <w:b/>
          <w:sz w:val="20"/>
        </w:rPr>
        <w:t>Both modules are well-implemented and production-ready. Capital cycle gating with auto-compound (Gabagool Mode) works correctly. Risk manager has three circuit breaker layers: daily drawdown (15%), consecutive failures (3), and per-market drawdown. No significant issues.</w:t>
      </w:r>
    </w:p>
    <w:p>
      <w:pPr>
        <w:pStyle w:val="Heading3"/>
      </w:pPr>
      <w:r>
        <w:rPr>
          <w:b/>
          <w:color w:val="3D3D3D"/>
          <w:sz w:val="24"/>
        </w:rPr>
        <w:t>src/sweep_manager.py — Profit Sweeper</w:t>
      </w:r>
    </w:p>
    <w:p>
      <w:r>
        <w:rPr>
          <w:rFonts w:ascii="Calibri" w:hAnsi="Calibri"/>
          <w:sz w:val="20"/>
        </w:rPr>
        <w:t>Lines: 175 | Status: BASIC | Score: 5/10</w:t>
      </w:r>
    </w:p>
    <w:p>
      <w:r>
        <w:rPr>
          <w:rFonts w:ascii="Calibri" w:hAnsi="Calibri"/>
          <w:b/>
          <w:sz w:val="20"/>
        </w:rPr>
        <w:t>What's right:</w:t>
      </w:r>
    </w:p>
    <w:p>
      <w:pPr>
        <w:ind w:left="360"/>
      </w:pPr>
      <w:r>
        <w:rPr>
          <w:rFonts w:ascii="Calibri" w:hAnsi="Calibri"/>
          <w:sz w:val="20"/>
        </w:rPr>
        <w:t>- $1 test transfer before sweep (g22 fingerprint)</w:t>
      </w:r>
    </w:p>
    <w:p>
      <w:pPr>
        <w:ind w:left="360"/>
      </w:pPr>
      <w:r>
        <w:rPr>
          <w:rFonts w:ascii="Calibri" w:hAnsi="Calibri"/>
          <w:sz w:val="20"/>
        </w:rPr>
        <w:t>- Reserve bankroll protection</w:t>
      </w:r>
    </w:p>
    <w:p>
      <w:pPr>
        <w:ind w:left="360"/>
      </w:pPr>
      <w:r>
        <w:rPr>
          <w:rFonts w:ascii="Calibri" w:hAnsi="Calibri"/>
          <w:sz w:val="20"/>
        </w:rPr>
        <w:t>- 10-minute safety buffer after test</w:t>
      </w:r>
    </w:p>
    <w:p>
      <w:r>
        <w:rPr>
          <w:rFonts w:ascii="Calibri" w:hAnsi="Calibri"/>
          <w:b/>
          <w:sz w:val="20"/>
        </w:rPr>
        <w:t>What's wrong:</w:t>
      </w:r>
    </w:p>
    <w:p>
      <w:pPr>
        <w:ind w:left="360"/>
      </w:pPr>
      <w:r>
        <w:rPr>
          <w:rFonts w:ascii="Calibri" w:hAnsi="Calibri"/>
          <w:sz w:val="20"/>
        </w:rPr>
        <w:t>No growth scaling. g22's withdrawals went from $2K to $33K over time as his capital base grew. Your sweeper uses a fixed sweep_threshold ($1,000). It should auto-escalate based on days-since-start and cumulative profit.</w:t>
      </w:r>
    </w:p>
    <w:p>
      <w:pPr>
        <w:ind w:left="360"/>
      </w:pPr>
      <w:r>
        <w:rPr>
          <w:rFonts w:ascii="Calibri" w:hAnsi="Calibri"/>
          <w:sz w:val="20"/>
        </w:rPr>
        <w:t>The fix: Implement 5-phase growth model (see Part I, section 1.5).</w:t>
      </w:r>
    </w:p>
    <w:p>
      <w:pPr>
        <w:pStyle w:val="Heading3"/>
      </w:pPr>
      <w:r>
        <w:rPr>
          <w:b/>
          <w:color w:val="3D3D3D"/>
          <w:sz w:val="24"/>
        </w:rPr>
        <w:t>src/auto_redeem.py — Settlement Automation</w:t>
      </w:r>
    </w:p>
    <w:p>
      <w:r>
        <w:rPr>
          <w:rFonts w:ascii="Calibri" w:hAnsi="Calibri"/>
          <w:sz w:val="20"/>
        </w:rPr>
        <w:t>Lines: 421 | Status: FUNCTIONAL | Score: 7/10</w:t>
      </w:r>
    </w:p>
    <w:p>
      <w:r>
        <w:rPr>
          <w:rFonts w:ascii="Calibri" w:hAnsi="Calibri"/>
          <w:b/>
          <w:sz w:val="20"/>
        </w:rPr>
        <w:t>Monitors market resolution, redeems winning shares, handles partial redemptions. Works correctly. Minor gap: does not handle cancelled markets or invalid outcomes.</w:t>
      </w:r>
    </w:p>
    <w:p>
      <w:r>
        <w:br w:type="page"/>
      </w:r>
    </w:p>
    <w:p>
      <w:pPr>
        <w:pStyle w:val="Heading1"/>
      </w:pPr>
      <w:r>
        <w:rPr>
          <w:b/>
          <w:color w:val="1A1A1A"/>
          <w:sz w:val="40"/>
        </w:rPr>
        <w:t>PART III: BUGS FOUND — FIXES REQUIRED</w:t>
      </w:r>
    </w:p>
    <w:p>
      <w:r>
        <w:rPr>
          <w:rFonts w:ascii="Calibri" w:hAnsi="Calibri"/>
          <w:b/>
          <w:sz w:val="20"/>
        </w:rPr>
        <w:t>Each bug is rated by severity, impact on P&amp;L, and estimated fix time. All code snippets reference your actual codebase.</w:t>
      </w:r>
    </w:p>
    <w:p>
      <w:pPr>
        <w:pStyle w:val="Heading2"/>
      </w:pPr>
      <w:r>
        <w:rPr>
          <w:b/>
          <w:color w:val="2C2C2C"/>
          <w:sz w:val="28"/>
        </w:rPr>
        <w:t>BUG #1: MIN_MERGE_SHARES = 50.0 (CRITICAL — Directly Costs Profit)</w:t>
      </w:r>
    </w:p>
    <w:p>
      <w:r>
        <w:rPr>
          <w:rFonts w:ascii="Calibri" w:hAnsi="Calibri"/>
          <w:b/>
          <w:sz w:val="20"/>
        </w:rPr>
        <w:t>File: src/merge_engine.py, line 52</w:t>
      </w:r>
    </w:p>
    <w:p>
      <w:r>
        <w:rPr>
          <w:rFonts w:ascii="Calibri" w:hAnsi="Calibri"/>
          <w:b/>
          <w:sz w:val="20"/>
        </w:rPr>
        <w:t>Current code:</w:t>
      </w:r>
    </w:p>
    <w:p>
      <w:pPr>
        <w:ind w:left="360"/>
      </w:pPr>
      <w:r>
        <w:rPr>
          <w:rFonts w:ascii="Consolas" w:hAnsi="Consolas"/>
          <w:color w:val="333333"/>
          <w:sz w:val="18"/>
        </w:rPr>
        <w:t>MIN_MERGE_SHARES = 50.0</w:t>
      </w:r>
    </w:p>
    <w:p>
      <w:r>
        <w:rPr>
          <w:rFonts w:ascii="Calibri" w:hAnsi="Calibri"/>
          <w:b/>
          <w:sz w:val="20"/>
        </w:rPr>
        <w:t>What it does: Only merges when you have 50+ opposing share pairs. Skips anything smaller.</w:t>
      </w:r>
    </w:p>
    <w:p>
      <w:r>
        <w:rPr>
          <w:rFonts w:ascii="Calibri" w:hAnsi="Calibri"/>
          <w:b/>
          <w:sz w:val="20"/>
        </w:rPr>
        <w:t>Why it's wrong: From g22's CSV data, he merged as low as 0.5 shares. Gas on Polygon is ~$0.003/tx. A 1-share merge at 5c margin = $0.05 revenue - $0.006 gas = $0.044 net profit. Still profitable. By requiring 50 shares, you skip 90%+ of merge opportunities.</w:t>
      </w:r>
    </w:p>
    <w:p>
      <w:r>
        <w:rPr>
          <w:rFonts w:ascii="Calibri" w:hAnsi="Calibri"/>
          <w:b/>
          <w:sz w:val="20"/>
        </w:rPr>
        <w:t>Impact: Estimated 30-40% of potential MERGE revenue is lost.</w:t>
      </w:r>
    </w:p>
    <w:p>
      <w:r>
        <w:rPr>
          <w:rFonts w:ascii="Calibri" w:hAnsi="Calibri"/>
          <w:b/>
          <w:sz w:val="20"/>
        </w:rPr>
        <w:t>The fix:</w:t>
      </w:r>
    </w:p>
    <w:p>
      <w:pPr>
        <w:ind w:left="360"/>
      </w:pPr>
      <w:r>
        <w:rPr>
          <w:rFonts w:ascii="Consolas" w:hAnsi="Consolas"/>
          <w:color w:val="333333"/>
          <w:sz w:val="18"/>
        </w:rPr>
        <w:t># src/merge_engine.py, line 52:</w:t>
      </w:r>
    </w:p>
    <w:p>
      <w:pPr>
        <w:ind w:left="360"/>
      </w:pPr>
      <w:r>
        <w:rPr>
          <w:rFonts w:ascii="Consolas" w:hAnsi="Consolas"/>
          <w:color w:val="333333"/>
          <w:sz w:val="18"/>
        </w:rPr>
        <w:t>MIN_MERGE_SHARES = 0.5    # Was 50.0</w:t>
      </w:r>
    </w:p>
    <w:p>
      <w:pPr>
        <w:pStyle w:val="Heading2"/>
      </w:pPr>
      <w:r>
        <w:rPr>
          <w:b/>
          <w:color w:val="2C2C2C"/>
          <w:sz w:val="28"/>
        </w:rPr>
        <w:t>BUG #2: MERGE_COOLDOWN_S = 5.0 (HIGH — Capital Locked Too Long)</w:t>
      </w:r>
    </w:p>
    <w:p>
      <w:r>
        <w:rPr>
          <w:rFonts w:ascii="Calibri" w:hAnsi="Calibri"/>
          <w:b/>
          <w:sz w:val="20"/>
        </w:rPr>
        <w:t>File: src/merge_engine.py, line 56</w:t>
      </w:r>
    </w:p>
    <w:p>
      <w:r>
        <w:rPr>
          <w:rFonts w:ascii="Calibri" w:hAnsi="Calibri"/>
          <w:b/>
          <w:sz w:val="20"/>
        </w:rPr>
        <w:t>Current code:</w:t>
      </w:r>
    </w:p>
    <w:p>
      <w:pPr>
        <w:ind w:left="360"/>
      </w:pPr>
      <w:r>
        <w:rPr>
          <w:rFonts w:ascii="Consolas" w:hAnsi="Consolas"/>
          <w:color w:val="333333"/>
          <w:sz w:val="18"/>
        </w:rPr>
        <w:t>MERGE_COOLDOWN_S = 5.0</w:t>
      </w:r>
    </w:p>
    <w:p>
      <w:r>
        <w:rPr>
          <w:rFonts w:ascii="Calibri" w:hAnsi="Calibri"/>
          <w:b/>
          <w:sz w:val="20"/>
        </w:rPr>
        <w:t>What it does: Waits 5 seconds between merge attempts on the same market.</w:t>
      </w:r>
    </w:p>
    <w:p>
      <w:r>
        <w:rPr>
          <w:rFonts w:ascii="Calibri" w:hAnsi="Calibri"/>
          <w:b/>
          <w:sz w:val="20"/>
        </w:rPr>
        <w:t>Why it's wrong: g22 performed multiple MERGEs within seconds on the same market. The 5s cooldown means: (a) shares sit unmerged for 5s = capital locked and not earning, (b) fewer total merge cycles per window = less profit. In a 15-minute window, 5s cooldown = max 180 merges. With 0.5s = max 1,800 merges.</w:t>
      </w:r>
    </w:p>
    <w:p>
      <w:r>
        <w:rPr>
          <w:rFonts w:ascii="Calibri" w:hAnsi="Calibri"/>
          <w:b/>
          <w:sz w:val="20"/>
        </w:rPr>
        <w:t>Impact: 10x fewer merge cycles = significantly less compounding.</w:t>
      </w:r>
    </w:p>
    <w:p>
      <w:r>
        <w:rPr>
          <w:rFonts w:ascii="Calibri" w:hAnsi="Calibri"/>
          <w:b/>
          <w:sz w:val="20"/>
        </w:rPr>
        <w:t>The fix:</w:t>
      </w:r>
    </w:p>
    <w:p>
      <w:pPr>
        <w:ind w:left="360"/>
      </w:pPr>
      <w:r>
        <w:rPr>
          <w:rFonts w:ascii="Consolas" w:hAnsi="Consolas"/>
          <w:color w:val="333333"/>
          <w:sz w:val="18"/>
        </w:rPr>
        <w:t># src/merge_engine.py, line 56:</w:t>
      </w:r>
    </w:p>
    <w:p>
      <w:pPr>
        <w:ind w:left="360"/>
      </w:pPr>
      <w:r>
        <w:rPr>
          <w:rFonts w:ascii="Consolas" w:hAnsi="Consolas"/>
          <w:color w:val="333333"/>
          <w:sz w:val="18"/>
        </w:rPr>
        <w:t>MERGE_COOLDOWN_S = 0.5    # Was 5.0</w:t>
      </w:r>
    </w:p>
    <w:p>
      <w:pPr>
        <w:pStyle w:val="Heading2"/>
      </w:pPr>
      <w:r>
        <w:rPr>
          <w:b/>
          <w:color w:val="2C2C2C"/>
          <w:sz w:val="28"/>
        </w:rPr>
        <w:t>BUG #3: Race Condition in active_orders (CRITICAL — Causes Crashes)</w:t>
      </w:r>
    </w:p>
    <w:p>
      <w:r>
        <w:rPr>
          <w:rFonts w:ascii="Calibri" w:hAnsi="Calibri"/>
          <w:b/>
          <w:sz w:val="20"/>
        </w:rPr>
        <w:t>File: src/maker_loop.py, throughout</w:t>
      </w:r>
    </w:p>
    <w:p>
      <w:r>
        <w:rPr>
          <w:rFonts w:ascii="Calibri" w:hAnsi="Calibri"/>
          <w:b/>
          <w:sz w:val="20"/>
        </w:rPr>
        <w:t>Current code iterates active_orders in _reconcile_fills() while the WebSocket callback (on_order_update or similar) can modify the same dict concurrently. This causes:</w:t>
      </w:r>
    </w:p>
    <w:p>
      <w:pPr>
        <w:ind w:left="360"/>
      </w:pPr>
      <w:r>
        <w:rPr>
          <w:rFonts w:ascii="Consolas" w:hAnsi="Consolas"/>
          <w:color w:val="333333"/>
          <w:sz w:val="18"/>
        </w:rPr>
        <w:t>RuntimeError: dictionary changed size during iteration</w:t>
      </w:r>
    </w:p>
    <w:p>
      <w:r>
        <w:rPr>
          <w:rFonts w:ascii="Calibri" w:hAnsi="Calibri"/>
          <w:b/>
          <w:sz w:val="20"/>
        </w:rPr>
        <w:t>When it happens: Under load, when fills come in while reconcile is running. More common with high-frequency markets.</w:t>
      </w:r>
    </w:p>
    <w:p>
      <w:r>
        <w:rPr>
          <w:rFonts w:ascii="Calibri" w:hAnsi="Calibri"/>
          <w:b/>
          <w:sz w:val="20"/>
        </w:rPr>
        <w:t>The fix:</w:t>
      </w:r>
    </w:p>
    <w:p>
      <w:pPr>
        <w:ind w:left="360"/>
      </w:pPr>
      <w:r>
        <w:rPr>
          <w:rFonts w:ascii="Consolas" w:hAnsi="Consolas"/>
          <w:color w:val="333333"/>
          <w:sz w:val="18"/>
        </w:rPr>
        <w:t># In MakerLoop.__init__ (add):</w:t>
      </w:r>
    </w:p>
    <w:p>
      <w:pPr>
        <w:ind w:left="360"/>
      </w:pPr>
      <w:r>
        <w:rPr>
          <w:rFonts w:ascii="Consolas" w:hAnsi="Consolas"/>
          <w:color w:val="333333"/>
          <w:sz w:val="18"/>
        </w:rPr>
        <w:t>self._orders_lock = asyncio.Lock()</w:t>
      </w:r>
    </w:p>
    <w:p>
      <w:pPr>
        <w:ind w:left="360"/>
      </w:pPr>
      <w:r>
        <w:rPr>
          <w:rFonts w:ascii="Consolas" w:hAnsi="Consolas"/>
          <w:color w:val="333333"/>
          <w:sz w:val="18"/>
        </w:rPr>
      </w:r>
    </w:p>
    <w:p>
      <w:pPr>
        <w:ind w:left="360"/>
      </w:pPr>
      <w:r>
        <w:rPr>
          <w:rFonts w:ascii="Consolas" w:hAnsi="Consolas"/>
          <w:color w:val="333333"/>
          <w:sz w:val="18"/>
        </w:rPr>
        <w:t># In every method that accesses active_orders:</w:t>
      </w:r>
    </w:p>
    <w:p>
      <w:pPr>
        <w:ind w:left="360"/>
      </w:pPr>
      <w:r>
        <w:rPr>
          <w:rFonts w:ascii="Consolas" w:hAnsi="Consolas"/>
          <w:color w:val="333333"/>
          <w:sz w:val="18"/>
        </w:rPr>
        <w:t>async with self._orders_lock:</w:t>
      </w:r>
    </w:p>
    <w:p>
      <w:pPr>
        <w:ind w:left="360"/>
      </w:pPr>
      <w:r>
        <w:rPr>
          <w:rFonts w:ascii="Consolas" w:hAnsi="Consolas"/>
          <w:color w:val="333333"/>
          <w:sz w:val="18"/>
        </w:rPr>
        <w:t xml:space="preserve">    for oid, order in list(active_orders.items()): ...</w:t>
      </w:r>
    </w:p>
    <w:p>
      <w:pPr>
        <w:pStyle w:val="Heading2"/>
      </w:pPr>
      <w:r>
        <w:rPr>
          <w:b/>
          <w:color w:val="2C2C2C"/>
          <w:sz w:val="28"/>
        </w:rPr>
        <w:t>BUG #4: Sniper Dry-Run Gap (HIGH — Cannot Validate Burst Strategy)</w:t>
      </w:r>
    </w:p>
    <w:p>
      <w:r>
        <w:rPr>
          <w:rFonts w:ascii="Calibri" w:hAnsi="Calibri"/>
          <w:b/>
          <w:sz w:val="20"/>
        </w:rPr>
        <w:t>File: src/sniper.py, _fire_order() method</w:t>
      </w:r>
    </w:p>
    <w:p>
      <w:r>
        <w:rPr>
          <w:rFonts w:ascii="Calibri" w:hAnsi="Calibri"/>
          <w:b/>
          <w:sz w:val="20"/>
        </w:rPr>
        <w:t>Current dry-run behavior:</w:t>
      </w:r>
    </w:p>
    <w:p>
      <w:pPr>
        <w:ind w:left="360"/>
      </w:pPr>
      <w:r>
        <w:rPr>
          <w:rFonts w:ascii="Consolas" w:hAnsi="Consolas"/>
          <w:color w:val="333333"/>
          <w:sz w:val="18"/>
        </w:rPr>
        <w:t>async def _fire_order(self, token_id, price) -&gt; Optional[str]:</w:t>
      </w:r>
    </w:p>
    <w:p>
      <w:pPr>
        <w:ind w:left="360"/>
      </w:pPr>
      <w:r>
        <w:rPr>
          <w:rFonts w:ascii="Consolas" w:hAnsi="Consolas"/>
          <w:color w:val="333333"/>
          <w:sz w:val="18"/>
        </w:rPr>
        <w:t xml:space="preserve">    if self.dry_run:</w:t>
      </w:r>
    </w:p>
    <w:p>
      <w:pPr>
        <w:ind w:left="360"/>
      </w:pPr>
      <w:r>
        <w:rPr>
          <w:rFonts w:ascii="Consolas" w:hAnsi="Consolas"/>
          <w:color w:val="333333"/>
          <w:sz w:val="18"/>
        </w:rPr>
        <w:t xml:space="preserve">        if price &gt; self.max_price:</w:t>
      </w:r>
    </w:p>
    <w:p>
      <w:pPr>
        <w:ind w:left="360"/>
      </w:pPr>
      <w:r>
        <w:rPr>
          <w:rFonts w:ascii="Consolas" w:hAnsi="Consolas"/>
          <w:color w:val="333333"/>
          <w:sz w:val="18"/>
        </w:rPr>
        <w:t xml:space="preserve">            return None</w:t>
      </w:r>
    </w:p>
    <w:p>
      <w:pPr>
        <w:ind w:left="360"/>
      </w:pPr>
      <w:r>
        <w:rPr>
          <w:rFonts w:ascii="Consolas" w:hAnsi="Consolas"/>
          <w:color w:val="333333"/>
          <w:sz w:val="18"/>
        </w:rPr>
        <w:t xml:space="preserve">        return f'snipe_{int(time.time()*1000)%100000}'</w:t>
      </w:r>
    </w:p>
    <w:p>
      <w:r>
        <w:rPr>
          <w:rFonts w:ascii="Calibri" w:hAnsi="Calibri"/>
          <w:b/>
          <w:sz w:val="20"/>
        </w:rPr>
        <w:t>What it does: Returns a mock order ID. No capital deduction. No PaperTrader integration.</w:t>
      </w:r>
    </w:p>
    <w:p>
      <w:r>
        <w:rPr>
          <w:rFonts w:ascii="Calibri" w:hAnsi="Calibri"/>
          <w:b/>
          <w:sz w:val="20"/>
        </w:rPr>
        <w:t>Why it's wrong: The sniper is a key profit mechanism in g22's strategy. In dry-run, it does nothing useful — no capital is spent, no position is tracked, no merge can happen on sniped shares. You cannot validate burst sniping without risking real money.</w:t>
      </w:r>
    </w:p>
    <w:p>
      <w:r>
        <w:rPr>
          <w:rFonts w:ascii="Calibri" w:hAnsi="Calibri"/>
          <w:b/>
          <w:sz w:val="20"/>
        </w:rPr>
        <w:t>The fix: Add PaperTrader integration to sniper's dry-run path:</w:t>
      </w:r>
    </w:p>
    <w:p>
      <w:pPr>
        <w:ind w:left="360"/>
      </w:pPr>
      <w:r>
        <w:rPr>
          <w:rFonts w:ascii="Consolas" w:hAnsi="Consolas"/>
          <w:color w:val="333333"/>
          <w:sz w:val="18"/>
        </w:rPr>
        <w:t># In _fire_order(), add before return:</w:t>
      </w:r>
    </w:p>
    <w:p>
      <w:pPr>
        <w:ind w:left="360"/>
      </w:pPr>
      <w:r>
        <w:rPr>
          <w:rFonts w:ascii="Consolas" w:hAnsi="Consolas"/>
          <w:color w:val="333333"/>
          <w:sz w:val="18"/>
        </w:rPr>
        <w:t>if self.dry_run and hasattr(self.bot, 'paper') and self.bot.paper:</w:t>
      </w:r>
    </w:p>
    <w:p>
      <w:pPr>
        <w:ind w:left="360"/>
      </w:pPr>
      <w:r>
        <w:rPr>
          <w:rFonts w:ascii="Consolas" w:hAnsi="Consolas"/>
          <w:color w:val="333333"/>
          <w:sz w:val="18"/>
        </w:rPr>
        <w:t xml:space="preserve">    oid = self.bot.paper.place_order(</w:t>
      </w:r>
    </w:p>
    <w:p>
      <w:pPr>
        <w:ind w:left="360"/>
      </w:pPr>
      <w:r>
        <w:rPr>
          <w:rFonts w:ascii="Consolas" w:hAnsi="Consolas"/>
          <w:color w:val="333333"/>
          <w:sz w:val="18"/>
        </w:rPr>
        <w:t xml:space="preserve">        market_id=token_id[:20], market_name='snipe',</w:t>
      </w:r>
    </w:p>
    <w:p>
      <w:pPr>
        <w:ind w:left="360"/>
      </w:pPr>
      <w:r>
        <w:rPr>
          <w:rFonts w:ascii="Consolas" w:hAnsi="Consolas"/>
          <w:color w:val="333333"/>
          <w:sz w:val="18"/>
        </w:rPr>
        <w:t xml:space="preserve">        side='UP', price=price, shares=self.snipe_shares)</w:t>
      </w:r>
    </w:p>
    <w:p>
      <w:pPr>
        <w:ind w:left="360"/>
      </w:pPr>
      <w:r>
        <w:rPr>
          <w:rFonts w:ascii="Consolas" w:hAnsi="Consolas"/>
          <w:color w:val="333333"/>
          <w:sz w:val="18"/>
        </w:rPr>
        <w:t xml:space="preserve">    if oid:</w:t>
      </w:r>
    </w:p>
    <w:p>
      <w:pPr>
        <w:ind w:left="360"/>
      </w:pPr>
      <w:r>
        <w:rPr>
          <w:rFonts w:ascii="Consolas" w:hAnsi="Consolas"/>
          <w:color w:val="333333"/>
          <w:sz w:val="18"/>
        </w:rPr>
        <w:t xml:space="preserve">        self.bot.paper.simulate_fill(oid)</w:t>
      </w:r>
    </w:p>
    <w:p>
      <w:pPr>
        <w:ind w:left="360"/>
      </w:pPr>
      <w:r>
        <w:rPr>
          <w:rFonts w:ascii="Consolas" w:hAnsi="Consolas"/>
          <w:color w:val="333333"/>
          <w:sz w:val="18"/>
        </w:rPr>
        <w:t xml:space="preserve">    return oid</w:t>
      </w:r>
    </w:p>
    <w:p>
      <w:pPr>
        <w:pStyle w:val="Heading2"/>
      </w:pPr>
      <w:r>
        <w:rPr>
          <w:b/>
          <w:color w:val="2C2C2C"/>
          <w:sz w:val="28"/>
        </w:rPr>
        <w:t>BUG #5: Spike Detector Dead in Dry-Run (HIGH — Sniper Never Fires)</w:t>
      </w:r>
    </w:p>
    <w:p>
      <w:r>
        <w:rPr>
          <w:rFonts w:ascii="Calibri" w:hAnsi="Calibri"/>
          <w:b/>
          <w:sz w:val="20"/>
        </w:rPr>
        <w:t>File: src/spike_detector.py + src/price_feed.py</w:t>
      </w:r>
    </w:p>
    <w:p>
      <w:r>
        <w:rPr>
          <w:rFonts w:ascii="Calibri" w:hAnsi="Calibri"/>
          <w:b/>
          <w:sz w:val="20"/>
        </w:rPr>
        <w:t>Root cause: SpikeDetector.check() only fires when a price tick arrives via WebSocket callback. In dry-run mode, the WebSocket (price_feed.py) never connects to Binance, so no ticks arrive, so no spikes are detected, so the sniper never fires.</w:t>
      </w:r>
    </w:p>
    <w:p>
      <w:r>
        <w:rPr>
          <w:rFonts w:ascii="Calibri" w:hAnsi="Calibri"/>
          <w:b/>
          <w:sz w:val="20"/>
        </w:rPr>
        <w:t>The fix: Add a synthetic price generator for dry-run mode:</w:t>
      </w:r>
    </w:p>
    <w:p>
      <w:pPr>
        <w:ind w:left="360"/>
      </w:pPr>
      <w:r>
        <w:rPr>
          <w:rFonts w:ascii="Consolas" w:hAnsi="Consolas"/>
          <w:color w:val="333333"/>
          <w:sz w:val="18"/>
        </w:rPr>
        <w:t># In spike_detector.py, add:</w:t>
      </w:r>
    </w:p>
    <w:p>
      <w:pPr>
        <w:ind w:left="360"/>
      </w:pPr>
      <w:r>
        <w:rPr>
          <w:rFonts w:ascii="Consolas" w:hAnsi="Consolas"/>
          <w:color w:val="333333"/>
          <w:sz w:val="18"/>
        </w:rPr>
        <w:t>class SyntheticPriceFeed:</w:t>
      </w:r>
    </w:p>
    <w:p>
      <w:pPr>
        <w:ind w:left="360"/>
      </w:pPr>
      <w:r>
        <w:rPr>
          <w:rFonts w:ascii="Consolas" w:hAnsi="Consolas"/>
          <w:color w:val="333333"/>
          <w:sz w:val="18"/>
        </w:rPr>
        <w:t xml:space="preserve">    '''Generates fake price ticks for dry-run testing.'''</w:t>
      </w:r>
    </w:p>
    <w:p>
      <w:pPr>
        <w:ind w:left="360"/>
      </w:pPr>
      <w:r>
        <w:rPr>
          <w:rFonts w:ascii="Consolas" w:hAnsi="Consolas"/>
          <w:color w:val="333333"/>
          <w:sz w:val="18"/>
        </w:rPr>
        <w:t xml:space="preserve">    def __init__(self, base_price=65000.0, volatility=0.02):</w:t>
      </w:r>
    </w:p>
    <w:p>
      <w:pPr>
        <w:ind w:left="360"/>
      </w:pPr>
      <w:r>
        <w:rPr>
          <w:rFonts w:ascii="Consolas" w:hAnsi="Consolas"/>
          <w:color w:val="333333"/>
          <w:sz w:val="18"/>
        </w:rPr>
        <w:t xml:space="preserve">        self.price = base_price</w:t>
      </w:r>
    </w:p>
    <w:p>
      <w:pPr>
        <w:ind w:left="360"/>
      </w:pPr>
      <w:r>
        <w:rPr>
          <w:rFonts w:ascii="Consolas" w:hAnsi="Consolas"/>
          <w:color w:val="333333"/>
          <w:sz w:val="18"/>
        </w:rPr>
        <w:t xml:space="preserve">        self.volatility = volatility</w:t>
      </w:r>
    </w:p>
    <w:p>
      <w:pPr>
        <w:ind w:left="360"/>
      </w:pPr>
      <w:r>
        <w:rPr>
          <w:rFonts w:ascii="Consolas" w:hAnsi="Consolas"/>
          <w:color w:val="333333"/>
          <w:sz w:val="18"/>
        </w:rPr>
        <w:t xml:space="preserve">    def get_current_price(self):</w:t>
      </w:r>
    </w:p>
    <w:p>
      <w:pPr>
        <w:ind w:left="360"/>
      </w:pPr>
      <w:r>
        <w:rPr>
          <w:rFonts w:ascii="Consolas" w:hAnsi="Consolas"/>
          <w:color w:val="333333"/>
          <w:sz w:val="18"/>
        </w:rPr>
        <w:t xml:space="preserve">        # Random walk with occasional spikes</w:t>
      </w:r>
    </w:p>
    <w:p>
      <w:pPr>
        <w:ind w:left="360"/>
      </w:pPr>
      <w:r>
        <w:rPr>
          <w:rFonts w:ascii="Consolas" w:hAnsi="Consolas"/>
          <w:color w:val="333333"/>
          <w:sz w:val="18"/>
        </w:rPr>
        <w:t xml:space="preserve">        import random</w:t>
      </w:r>
    </w:p>
    <w:p>
      <w:pPr>
        <w:ind w:left="360"/>
      </w:pPr>
      <w:r>
        <w:rPr>
          <w:rFonts w:ascii="Consolas" w:hAnsi="Consolas"/>
          <w:color w:val="333333"/>
          <w:sz w:val="18"/>
        </w:rPr>
        <w:t xml:space="preserve">        change = random.gauss(0, self.volatility * self.price / 100)</w:t>
      </w:r>
    </w:p>
    <w:p>
      <w:pPr>
        <w:ind w:left="360"/>
      </w:pPr>
      <w:r>
        <w:rPr>
          <w:rFonts w:ascii="Consolas" w:hAnsi="Consolas"/>
          <w:color w:val="333333"/>
          <w:sz w:val="18"/>
        </w:rPr>
        <w:t xml:space="preserve">        if random.random() &lt; 0.05:  # 5% chance of spike</w:t>
      </w:r>
    </w:p>
    <w:p>
      <w:pPr>
        <w:ind w:left="360"/>
      </w:pPr>
      <w:r>
        <w:rPr>
          <w:rFonts w:ascii="Consolas" w:hAnsi="Consolas"/>
          <w:color w:val="333333"/>
          <w:sz w:val="18"/>
        </w:rPr>
        <w:t xml:space="preserve">            change += random.choice([-1, 1]) * self.price * 0.03</w:t>
      </w:r>
    </w:p>
    <w:p>
      <w:pPr>
        <w:ind w:left="360"/>
      </w:pPr>
      <w:r>
        <w:rPr>
          <w:rFonts w:ascii="Consolas" w:hAnsi="Consolas"/>
          <w:color w:val="333333"/>
          <w:sz w:val="18"/>
        </w:rPr>
        <w:t xml:space="preserve">        self.price += change</w:t>
      </w:r>
    </w:p>
    <w:p>
      <w:pPr>
        <w:ind w:left="360"/>
      </w:pPr>
      <w:r>
        <w:rPr>
          <w:rFonts w:ascii="Consolas" w:hAnsi="Consolas"/>
          <w:color w:val="333333"/>
          <w:sz w:val="18"/>
        </w:rPr>
        <w:t xml:space="preserve">        return self.price</w:t>
      </w:r>
    </w:p>
    <w:p>
      <w:pPr>
        <w:pStyle w:val="Heading2"/>
      </w:pPr>
      <w:r>
        <w:rPr>
          <w:b/>
          <w:color w:val="2C2C2C"/>
          <w:sz w:val="28"/>
        </w:rPr>
        <w:t>BUG #6: PaperTrader P&amp;L Has Directional Exposure (FUNDAMENTAL)</w:t>
      </w:r>
    </w:p>
    <w:p>
      <w:r>
        <w:rPr>
          <w:rFonts w:ascii="Calibri" w:hAnsi="Calibri"/>
          <w:b/>
          <w:sz w:val="20"/>
        </w:rPr>
        <w:t>File: src/paper_trader.py, _process_settlement() method</w:t>
      </w:r>
    </w:p>
    <w:p>
      <w:r>
        <w:rPr>
          <w:rFonts w:ascii="Calibri" w:hAnsi="Calibri"/>
          <w:b/>
          <w:sz w:val="20"/>
        </w:rPr>
        <w:t>Current P&amp;L calculation:</w:t>
      </w:r>
    </w:p>
    <w:p>
      <w:pPr>
        <w:ind w:left="360"/>
      </w:pPr>
      <w:r>
        <w:rPr>
          <w:rFonts w:ascii="Consolas" w:hAnsi="Consolas"/>
          <w:color w:val="333333"/>
          <w:sz w:val="18"/>
        </w:rPr>
        <w:t>if winner == 'UP':</w:t>
      </w:r>
    </w:p>
    <w:p>
      <w:pPr>
        <w:ind w:left="360"/>
      </w:pPr>
      <w:r>
        <w:rPr>
          <w:rFonts w:ascii="Consolas" w:hAnsi="Consolas"/>
          <w:color w:val="333333"/>
          <w:sz w:val="18"/>
        </w:rPr>
        <w:t xml:space="preserve">    redeemed = summary.up_shares * 1.00</w:t>
      </w:r>
    </w:p>
    <w:p>
      <w:pPr>
        <w:ind w:left="360"/>
      </w:pPr>
      <w:r>
        <w:rPr>
          <w:rFonts w:ascii="Consolas" w:hAnsi="Consolas"/>
          <w:color w:val="333333"/>
          <w:sz w:val="18"/>
        </w:rPr>
        <w:t>elif winner == 'DOWN':</w:t>
      </w:r>
    </w:p>
    <w:p>
      <w:pPr>
        <w:ind w:left="360"/>
      </w:pPr>
      <w:r>
        <w:rPr>
          <w:rFonts w:ascii="Consolas" w:hAnsi="Consolas"/>
          <w:color w:val="333333"/>
          <w:sz w:val="18"/>
        </w:rPr>
        <w:t xml:space="preserve">    redeemed = summary.down_shares * 1.00</w:t>
      </w:r>
    </w:p>
    <w:p>
      <w:pPr>
        <w:ind w:left="360"/>
      </w:pPr>
      <w:r>
        <w:rPr>
          <w:rFonts w:ascii="Consolas" w:hAnsi="Consolas"/>
          <w:color w:val="333333"/>
          <w:sz w:val="18"/>
        </w:rPr>
        <w:t>revenue = summary.merged_usdc + redeemed</w:t>
      </w:r>
    </w:p>
    <w:p>
      <w:pPr>
        <w:ind w:left="360"/>
      </w:pPr>
      <w:r>
        <w:rPr>
          <w:rFonts w:ascii="Consolas" w:hAnsi="Consolas"/>
          <w:color w:val="333333"/>
          <w:sz w:val="18"/>
        </w:rPr>
        <w:t>pnl = revenue - summary.total_invested</w:t>
      </w:r>
    </w:p>
    <w:p>
      <w:r>
        <w:rPr>
          <w:rFonts w:ascii="Calibri" w:hAnsi="Calibri"/>
          <w:b/>
          <w:sz w:val="20"/>
        </w:rPr>
        <w:t>The problem: This code assumes unmerged shares on the WINNING side are held until resolution and redeemed for $1 each. But unmerged shares on the LOSING side become WORTHLESS ($0). This means your bot has DIRECTIONAL EXPOSURE after merging.</w:t>
      </w:r>
    </w:p>
    <w:p>
      <w:r>
        <w:rPr>
          <w:rFonts w:ascii="Calibri" w:hAnsi="Calibri"/>
          <w:b/>
          <w:sz w:val="20"/>
        </w:rPr>
        <w:t>gabagool22's approach: Merge ALMOST ALL opposing shares, leaving only sniper_reserve (15 shares). The 97.7% MERGE revenue means he didn't rely on REDEEM for profit. Any shares NOT merged are excess inventory — not a deliberate directional bet.</w:t>
      </w:r>
    </w:p>
    <w:p>
      <w:r>
        <w:rPr>
          <w:rFonts w:ascii="Calibri" w:hAnsi="Calibri"/>
          <w:b/>
          <w:sz w:val="20"/>
        </w:rPr>
        <w:t>What your bot should do in paper mode:</w:t>
      </w:r>
    </w:p>
    <w:p>
      <w:pPr>
        <w:ind w:left="360"/>
      </w:pPr>
      <w:r>
        <w:rPr>
          <w:rFonts w:ascii="Calibri" w:hAnsi="Calibri"/>
          <w:sz w:val="20"/>
        </w:rPr>
        <w:t>1. After each MERGE: Record $1.00 per pair as revenue (already correct)</w:t>
      </w:r>
    </w:p>
    <w:p>
      <w:pPr>
        <w:ind w:left="360"/>
      </w:pPr>
      <w:r>
        <w:rPr>
          <w:rFonts w:ascii="Calibri" w:hAnsi="Calibri"/>
          <w:sz w:val="20"/>
        </w:rPr>
        <w:t>2. For any REMAINING unmerged shares at window close: They are excess inventory. In a true arb bot, this number should be near-zero because aggressive merging leaves only sniper_reserve.</w:t>
      </w:r>
    </w:p>
    <w:p>
      <w:pPr>
        <w:ind w:left="360"/>
      </w:pPr>
      <w:r>
        <w:rPr>
          <w:rFonts w:ascii="Calibri" w:hAnsi="Calibri"/>
          <w:sz w:val="20"/>
        </w:rPr>
        <w:t>3. P&amp;L should be: merged_usdc - total_invested + sniper_reserve_value</w:t>
      </w:r>
    </w:p>
    <w:p>
      <w:pPr>
        <w:ind w:left="360"/>
      </w:pPr>
      <w:r>
        <w:rPr>
          <w:rFonts w:ascii="Calibri" w:hAnsi="Calibri"/>
          <w:sz w:val="20"/>
        </w:rPr>
        <w:t>The key insight: If MIN_MERGE is 0.5 and MERGE_COOLDOWN is 0.5s, virtually all pairs will be merged. The remaining unmerged shares should be &lt; 15 per side (sniper reserve). Any P&amp;L from REDEEM of these excess shares is bonus, not core strategy.</w:t>
      </w:r>
    </w:p>
    <w:p>
      <w:pPr>
        <w:pStyle w:val="Heading2"/>
      </w:pPr>
      <w:r>
        <w:rPr>
          <w:b/>
          <w:color w:val="2C2C2C"/>
          <w:sz w:val="28"/>
        </w:rPr>
        <w:t>BUG #7: Sweep Manager Has No Growth Scaling (MEDIUM)</w:t>
      </w:r>
    </w:p>
    <w:p>
      <w:r>
        <w:rPr>
          <w:rFonts w:ascii="Calibri" w:hAnsi="Calibri"/>
          <w:b/>
          <w:sz w:val="20"/>
        </w:rPr>
        <w:t>File: src/sweep_manager.py</w:t>
      </w:r>
    </w:p>
    <w:p>
      <w:r>
        <w:rPr>
          <w:rFonts w:ascii="Calibri" w:hAnsi="Calibri"/>
          <w:b/>
          <w:sz w:val="20"/>
        </w:rPr>
        <w:t>Current behavior: Fixed sweep_threshold = $1,000. Withdraws when balance &gt; reserve + $1,000.</w:t>
      </w:r>
    </w:p>
    <w:p>
      <w:r>
        <w:rPr>
          <w:rFonts w:ascii="Calibri" w:hAnsi="Calibri"/>
          <w:b/>
          <w:sz w:val="20"/>
        </w:rPr>
        <w:t>gabagool22's behavior: Started at $2K sweeps, scaled to $33K as capital grew.</w:t>
      </w:r>
    </w:p>
    <w:p>
      <w:r>
        <w:rPr>
          <w:rFonts w:ascii="Calibri" w:hAnsi="Calibri"/>
          <w:b/>
          <w:sz w:val="20"/>
        </w:rPr>
        <w:t>The fix: Implement 5-phase auto-escalation based on days since start:</w:t>
      </w:r>
    </w:p>
    <w:p>
      <w:pPr>
        <w:ind w:left="360"/>
      </w:pPr>
      <w:r>
        <w:rPr>
          <w:rFonts w:ascii="Consolas" w:hAnsi="Consolas"/>
          <w:color w:val="333333"/>
          <w:sz w:val="18"/>
        </w:rPr>
        <w:t># In sweep_manager.py, add:</w:t>
      </w:r>
    </w:p>
    <w:p>
      <w:pPr>
        <w:ind w:left="360"/>
      </w:pPr>
      <w:r>
        <w:rPr>
          <w:rFonts w:ascii="Consolas" w:hAnsi="Consolas"/>
          <w:color w:val="333333"/>
          <w:sz w:val="18"/>
        </w:rPr>
        <w:t>GROWTH_PHASES = [</w:t>
      </w:r>
    </w:p>
    <w:p>
      <w:pPr>
        <w:ind w:left="360"/>
      </w:pPr>
      <w:r>
        <w:rPr>
          <w:rFonts w:ascii="Consolas" w:hAnsi="Consolas"/>
          <w:color w:val="333333"/>
          <w:sz w:val="18"/>
        </w:rPr>
        <w:t xml:space="preserve">    (0,   3,   2000,  48),   # Days 1-3:   $2K every 48h</w:t>
      </w:r>
    </w:p>
    <w:p>
      <w:pPr>
        <w:ind w:left="360"/>
      </w:pPr>
      <w:r>
        <w:rPr>
          <w:rFonts w:ascii="Consolas" w:hAnsi="Consolas"/>
          <w:color w:val="333333"/>
          <w:sz w:val="18"/>
        </w:rPr>
        <w:t xml:space="preserve">    (4,  20,   6500,  60),   # Days 4-20:  $6.5K every 60h</w:t>
      </w:r>
    </w:p>
    <w:p>
      <w:pPr>
        <w:ind w:left="360"/>
      </w:pPr>
      <w:r>
        <w:rPr>
          <w:rFonts w:ascii="Consolas" w:hAnsi="Consolas"/>
          <w:color w:val="333333"/>
          <w:sz w:val="18"/>
        </w:rPr>
        <w:t xml:space="preserve">    (21, 40,  13000,  60),   # Days 21-40: $13K every 60h</w:t>
      </w:r>
    </w:p>
    <w:p>
      <w:pPr>
        <w:ind w:left="360"/>
      </w:pPr>
      <w:r>
        <w:rPr>
          <w:rFonts w:ascii="Consolas" w:hAnsi="Consolas"/>
          <w:color w:val="333333"/>
          <w:sz w:val="18"/>
        </w:rPr>
        <w:t xml:space="preserve">    (41, 60,  28000,  72),   # Days 41-60: $28K every 72h</w:t>
      </w:r>
    </w:p>
    <w:p>
      <w:pPr>
        <w:ind w:left="360"/>
      </w:pPr>
      <w:r>
        <w:rPr>
          <w:rFonts w:ascii="Consolas" w:hAnsi="Consolas"/>
          <w:color w:val="333333"/>
          <w:sz w:val="18"/>
        </w:rPr>
        <w:t xml:space="preserve">    (61, 999, 33000,  72),   # Days 61+:   $33K every 72h</w:t>
      </w:r>
    </w:p>
    <w:p>
      <w:pPr>
        <w:ind w:left="360"/>
      </w:pPr>
      <w:r>
        <w:rPr>
          <w:rFonts w:ascii="Consolas" w:hAnsi="Consolas"/>
          <w:color w:val="333333"/>
          <w:sz w:val="18"/>
        </w:rPr>
        <w:t>]</w:t>
      </w:r>
    </w:p>
    <w:p>
      <w:pPr>
        <w:ind w:left="360"/>
      </w:pPr>
      <w:r>
        <w:rPr>
          <w:rFonts w:ascii="Consolas" w:hAnsi="Consolas"/>
          <w:color w:val="333333"/>
          <w:sz w:val="18"/>
        </w:rPr>
      </w:r>
    </w:p>
    <w:p>
      <w:pPr>
        <w:ind w:left="360"/>
      </w:pPr>
      <w:r>
        <w:rPr>
          <w:rFonts w:ascii="Consolas" w:hAnsi="Consolas"/>
          <w:color w:val="333333"/>
          <w:sz w:val="18"/>
        </w:rPr>
        <w:t>def get_current_cap(days_since_start):</w:t>
      </w:r>
    </w:p>
    <w:p>
      <w:pPr>
        <w:ind w:left="360"/>
      </w:pPr>
      <w:r>
        <w:rPr>
          <w:rFonts w:ascii="Consolas" w:hAnsi="Consolas"/>
          <w:color w:val="333333"/>
          <w:sz w:val="18"/>
        </w:rPr>
        <w:t xml:space="preserve">    for dmin, dmax, cap, interval in GROWTH_PHASES:</w:t>
      </w:r>
    </w:p>
    <w:p>
      <w:pPr>
        <w:ind w:left="360"/>
      </w:pPr>
      <w:r>
        <w:rPr>
          <w:rFonts w:ascii="Consolas" w:hAnsi="Consolas"/>
          <w:color w:val="333333"/>
          <w:sz w:val="18"/>
        </w:rPr>
        <w:t xml:space="preserve">        if dmin &lt;= days_since_start &lt;= dmax:</w:t>
      </w:r>
    </w:p>
    <w:p>
      <w:pPr>
        <w:ind w:left="360"/>
      </w:pPr>
      <w:r>
        <w:rPr>
          <w:rFonts w:ascii="Consolas" w:hAnsi="Consolas"/>
          <w:color w:val="333333"/>
          <w:sz w:val="18"/>
        </w:rPr>
        <w:t xml:space="preserve">            return cap, interval</w:t>
      </w:r>
    </w:p>
    <w:p>
      <w:pPr>
        <w:ind w:left="360"/>
      </w:pPr>
      <w:r>
        <w:rPr>
          <w:rFonts w:ascii="Consolas" w:hAnsi="Consolas"/>
          <w:color w:val="333333"/>
          <w:sz w:val="18"/>
        </w:rPr>
        <w:t xml:space="preserve">    return 33000, 72  # Default to max</w:t>
      </w:r>
    </w:p>
    <w:p>
      <w:pPr>
        <w:pStyle w:val="Heading2"/>
      </w:pPr>
      <w:r>
        <w:rPr>
          <w:b/>
          <w:color w:val="2C2C2C"/>
          <w:sz w:val="28"/>
        </w:rPr>
        <w:t>BUG #8: Price Feed Import Crash (MEDIUM)</w:t>
      </w:r>
    </w:p>
    <w:p>
      <w:r>
        <w:rPr>
          <w:rFonts w:ascii="Calibri" w:hAnsi="Calibri"/>
          <w:b/>
          <w:sz w:val="20"/>
        </w:rPr>
        <w:t>File: src/price_feed.py, line 1</w:t>
      </w:r>
    </w:p>
    <w:p>
      <w:r>
        <w:rPr>
          <w:rFonts w:ascii="Calibri" w:hAnsi="Calibri"/>
          <w:b/>
          <w:sz w:val="20"/>
        </w:rPr>
        <w:t>Current code:</w:t>
      </w:r>
    </w:p>
    <w:p>
      <w:pPr>
        <w:ind w:left="360"/>
      </w:pPr>
      <w:r>
        <w:rPr>
          <w:rFonts w:ascii="Consolas" w:hAnsi="Consolas"/>
          <w:color w:val="333333"/>
          <w:sz w:val="18"/>
        </w:rPr>
        <w:t>import websockets</w:t>
      </w:r>
    </w:p>
    <w:p>
      <w:r>
        <w:rPr>
          <w:rFonts w:ascii="Calibri" w:hAnsi="Calibri"/>
          <w:b/>
          <w:sz w:val="20"/>
        </w:rPr>
        <w:t>This is NOT wrapped in try/except. If 'pip install websockets' has not been run, the entire bot crashes on startup with ImportError.</w:t>
      </w:r>
    </w:p>
    <w:p>
      <w:r>
        <w:rPr>
          <w:rFonts w:ascii="Calibri" w:hAnsi="Calibri"/>
          <w:b/>
          <w:sz w:val="20"/>
        </w:rPr>
        <w:t>The fix:</w:t>
      </w:r>
    </w:p>
    <w:p>
      <w:pPr>
        <w:ind w:left="360"/>
      </w:pPr>
      <w:r>
        <w:rPr>
          <w:rFonts w:ascii="Consolas" w:hAnsi="Consolas"/>
          <w:color w:val="333333"/>
          <w:sz w:val="18"/>
        </w:rPr>
        <w:t>try:</w:t>
      </w:r>
    </w:p>
    <w:p>
      <w:pPr>
        <w:ind w:left="360"/>
      </w:pPr>
      <w:r>
        <w:rPr>
          <w:rFonts w:ascii="Consolas" w:hAnsi="Consolas"/>
          <w:color w:val="333333"/>
          <w:sz w:val="18"/>
        </w:rPr>
        <w:t xml:space="preserve">    import websockets</w:t>
      </w:r>
    </w:p>
    <w:p>
      <w:pPr>
        <w:ind w:left="360"/>
      </w:pPr>
      <w:r>
        <w:rPr>
          <w:rFonts w:ascii="Consolas" w:hAnsi="Consolas"/>
          <w:color w:val="333333"/>
          <w:sz w:val="18"/>
        </w:rPr>
        <w:t>except ImportError:</w:t>
      </w:r>
    </w:p>
    <w:p>
      <w:pPr>
        <w:ind w:left="360"/>
      </w:pPr>
      <w:r>
        <w:rPr>
          <w:rFonts w:ascii="Consolas" w:hAnsi="Consolas"/>
          <w:color w:val="333333"/>
          <w:sz w:val="18"/>
        </w:rPr>
        <w:t xml:space="preserve">    websockets = None</w:t>
      </w:r>
    </w:p>
    <w:p>
      <w:pPr>
        <w:ind w:left="360"/>
      </w:pPr>
      <w:r>
        <w:rPr>
          <w:rFonts w:ascii="Consolas" w:hAnsi="Consolas"/>
          <w:color w:val="333333"/>
          <w:sz w:val="18"/>
        </w:rPr>
        <w:t xml:space="preserve">    logger.warning('websockets not installed — using HTTP fallback')</w:t>
      </w:r>
    </w:p>
    <w:p>
      <w:r>
        <w:br w:type="page"/>
      </w:r>
    </w:p>
    <w:p>
      <w:pPr>
        <w:pStyle w:val="Heading1"/>
      </w:pPr>
      <w:r>
        <w:rPr>
          <w:b/>
          <w:color w:val="1A1A1A"/>
          <w:sz w:val="40"/>
        </w:rPr>
        <w:t>PART IV: THE GAP — WHY YOUR BOT LOSES MONEY</w:t>
      </w:r>
    </w:p>
    <w:p>
      <w:r>
        <w:rPr>
          <w:rFonts w:ascii="Calibri" w:hAnsi="Calibri"/>
          <w:b/>
          <w:sz w:val="20"/>
        </w:rPr>
        <w:t>This is the most important section. It explains the fundamental architectural difference between your bot's approach and gabagool22's approach. Understanding this gap is the difference between losing money and making money.</w:t>
      </w:r>
    </w:p>
    <w:p>
      <w:pPr>
        <w:pStyle w:val="Heading2"/>
      </w:pPr>
      <w:r>
        <w:rPr>
          <w:b/>
          <w:color w:val="2C2C2C"/>
          <w:sz w:val="28"/>
        </w:rPr>
        <w:t>4.1 Your Bot's Approach: Directional + Merge Hybrid</w:t>
      </w:r>
    </w:p>
    <w:p>
      <w:r>
        <w:rPr>
          <w:rFonts w:ascii="Calibri" w:hAnsi="Calibri"/>
          <w:b/>
          <w:sz w:val="20"/>
        </w:rPr>
        <w:t>Your bot does THREE things:</w:t>
      </w:r>
    </w:p>
    <w:p>
      <w:pPr>
        <w:ind w:left="360"/>
      </w:pPr>
      <w:r>
        <w:rPr>
          <w:rFonts w:ascii="Calibri" w:hAnsi="Calibri"/>
          <w:sz w:val="20"/>
        </w:rPr>
        <w:t>1. FARMING: Posts passive limit orders on BOTH sides (UP and DOWN) across a 16-rung price ladder. This is correct — it matches g22's behavior.</w:t>
      </w:r>
    </w:p>
    <w:p>
      <w:pPr>
        <w:ind w:left="360"/>
      </w:pPr>
      <w:r>
        <w:rPr>
          <w:rFonts w:ascii="Calibri" w:hAnsi="Calibri"/>
          <w:sz w:val="20"/>
        </w:rPr>
        <w:t>2. SNIPING: When a price spike is detected, cancels opposing orders and fires an aggressive limit on the winning side. This is a DIRECTIONAL bet — you're predicting which way the price will move.</w:t>
      </w:r>
    </w:p>
    <w:p>
      <w:pPr>
        <w:ind w:left="360"/>
      </w:pPr>
      <w:r>
        <w:rPr>
          <w:rFonts w:ascii="Calibri" w:hAnsi="Calibri"/>
          <w:sz w:val="20"/>
        </w:rPr>
        <w:t>3. MERGING: Merges opposing fills when they exceed MIN_MERGE_SHARES (50.0). This is the arb component.</w:t>
      </w:r>
    </w:p>
    <w:p>
      <w:r>
        <w:rPr>
          <w:rFonts w:ascii="Calibri" w:hAnsi="Calibri"/>
          <w:b/>
          <w:sz w:val="20"/>
        </w:rPr>
        <w:t>The problem: Your bot MIXES two strategies:</w:t>
      </w:r>
    </w:p>
    <w:p>
      <w:pPr>
        <w:ind w:left="360"/>
      </w:pPr>
      <w:r>
        <w:rPr>
          <w:rFonts w:ascii="Calibri" w:hAnsi="Calibri"/>
          <w:sz w:val="20"/>
        </w:rPr>
        <w:t xml:space="preserve">  - Arbitrage (buy both, merge) — RISK-FREE</w:t>
      </w:r>
    </w:p>
    <w:p>
      <w:pPr>
        <w:ind w:left="360"/>
      </w:pPr>
      <w:r>
        <w:rPr>
          <w:rFonts w:ascii="Calibri" w:hAnsi="Calibri"/>
          <w:sz w:val="20"/>
        </w:rPr>
        <w:t xml:space="preserve">  - Directional sniping (buy one side, predict) — RISKY</w:t>
      </w:r>
    </w:p>
    <w:p>
      <w:pPr>
        <w:ind w:left="360"/>
      </w:pPr>
      <w:r>
        <w:rPr>
          <w:rFonts w:ascii="Calibri" w:hAnsi="Calibri"/>
          <w:sz w:val="20"/>
        </w:rPr>
        <w:t>The sniper introduces directional exposure. When the sniper fires, it buys shares on ONE side only. These shares may not have opposing shares to merge against, creating unpaired inventory. At market resolution, unpaired shares on the losing side are worth $0.</w:t>
      </w:r>
    </w:p>
    <w:p>
      <w:pPr>
        <w:pStyle w:val="Heading2"/>
      </w:pPr>
      <w:r>
        <w:rPr>
          <w:b/>
          <w:color w:val="2C2C2C"/>
          <w:sz w:val="28"/>
        </w:rPr>
        <w:t>4.2 gabagool22's Approach: Pure Arbitrage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Your Bot</w:t>
            </w:r>
          </w:p>
        </w:tc>
        <w:tc>
          <w:tcPr>
            <w:tcW w:type="dxa" w:w="2880"/>
          </w:tcPr>
          <w:p>
            <w:r>
              <w:rPr>
                <w:b/>
                <w:sz w:val="18"/>
              </w:rPr>
              <w:t>gabagool22</w:t>
            </w:r>
          </w:p>
        </w:tc>
      </w:tr>
      <w:tr>
        <w:tc>
          <w:tcPr>
            <w:tcW w:type="dxa" w:w="2880"/>
          </w:tcPr>
          <w:p>
            <w:r>
              <w:rPr>
                <w:sz w:val="18"/>
              </w:rPr>
              <w:t>Primary strategy</w:t>
            </w:r>
          </w:p>
        </w:tc>
        <w:tc>
          <w:tcPr>
            <w:tcW w:type="dxa" w:w="2880"/>
          </w:tcPr>
          <w:p>
            <w:r>
              <w:rPr>
                <w:sz w:val="18"/>
              </w:rPr>
              <w:t>Arb + Directional snipe</w:t>
            </w:r>
          </w:p>
        </w:tc>
        <w:tc>
          <w:tcPr>
            <w:tcW w:type="dxa" w:w="2880"/>
          </w:tcPr>
          <w:p>
            <w:r>
              <w:rPr>
                <w:sz w:val="18"/>
              </w:rPr>
              <w:t>Pure arbitrage only</w:t>
            </w:r>
          </w:p>
        </w:tc>
      </w:tr>
      <w:tr>
        <w:tc>
          <w:tcPr>
            <w:tcW w:type="dxa" w:w="2880"/>
          </w:tcPr>
          <w:p>
            <w:r>
              <w:rPr>
                <w:sz w:val="18"/>
              </w:rPr>
              <w:t>What buys</w:t>
            </w:r>
          </w:p>
        </w:tc>
        <w:tc>
          <w:tcPr>
            <w:tcW w:type="dxa" w:w="2880"/>
          </w:tcPr>
          <w:p>
            <w:r>
              <w:rPr>
                <w:sz w:val="18"/>
              </w:rPr>
              <w:t>Both sides (farm) + One side (snipe)</w:t>
            </w:r>
          </w:p>
        </w:tc>
        <w:tc>
          <w:tcPr>
            <w:tcW w:type="dxa" w:w="2880"/>
          </w:tcPr>
          <w:p>
            <w:r>
              <w:rPr>
                <w:sz w:val="18"/>
              </w:rPr>
              <w:t>Both sides only</w:t>
            </w:r>
          </w:p>
        </w:tc>
      </w:tr>
      <w:tr>
        <w:tc>
          <w:tcPr>
            <w:tcW w:type="dxa" w:w="2880"/>
          </w:tcPr>
          <w:p>
            <w:r>
              <w:rPr>
                <w:sz w:val="18"/>
              </w:rPr>
              <w:t>How exits</w:t>
            </w:r>
          </w:p>
        </w:tc>
        <w:tc>
          <w:tcPr>
            <w:tcW w:type="dxa" w:w="2880"/>
          </w:tcPr>
          <w:p>
            <w:r>
              <w:rPr>
                <w:sz w:val="18"/>
              </w:rPr>
              <w:t>MERGE + REDEEM (directional)</w:t>
            </w:r>
          </w:p>
        </w:tc>
        <w:tc>
          <w:tcPr>
            <w:tcW w:type="dxa" w:w="2880"/>
          </w:tcPr>
          <w:p>
            <w:r>
              <w:rPr>
                <w:sz w:val="18"/>
              </w:rPr>
              <w:t>MERGE only (97.7% of revenue)</w:t>
            </w:r>
          </w:p>
        </w:tc>
      </w:tr>
      <w:tr>
        <w:tc>
          <w:tcPr>
            <w:tcW w:type="dxa" w:w="2880"/>
          </w:tcPr>
          <w:p>
            <w:r>
              <w:rPr>
                <w:sz w:val="18"/>
              </w:rPr>
              <w:t>Inventory at close</w:t>
            </w:r>
          </w:p>
        </w:tc>
        <w:tc>
          <w:tcPr>
            <w:tcW w:type="dxa" w:w="2880"/>
          </w:tcPr>
          <w:p>
            <w:r>
              <w:rPr>
                <w:sz w:val="18"/>
              </w:rPr>
              <w:t>Unmerged shares on both sides</w:t>
            </w:r>
          </w:p>
        </w:tc>
        <w:tc>
          <w:tcPr>
            <w:tcW w:type="dxa" w:w="2880"/>
          </w:tcPr>
          <w:p>
            <w:r>
              <w:rPr>
                <w:sz w:val="18"/>
              </w:rPr>
              <w:t>Almost fully merged (only sniper_reserve left)</w:t>
            </w:r>
          </w:p>
        </w:tc>
      </w:tr>
      <w:tr>
        <w:tc>
          <w:tcPr>
            <w:tcW w:type="dxa" w:w="2880"/>
          </w:tcPr>
          <w:p>
            <w:r>
              <w:rPr>
                <w:sz w:val="18"/>
              </w:rPr>
              <w:t>$0 redeems</w:t>
            </w:r>
          </w:p>
        </w:tc>
        <w:tc>
          <w:tcPr>
            <w:tcW w:type="dxa" w:w="2880"/>
          </w:tcPr>
          <w:p>
            <w:r>
              <w:rPr>
                <w:sz w:val="18"/>
              </w:rPr>
              <w:t>Possible (unmerged losing shares)</w:t>
            </w:r>
          </w:p>
        </w:tc>
        <w:tc>
          <w:tcPr>
            <w:tcW w:type="dxa" w:w="2880"/>
          </w:tcPr>
          <w:p>
            <w:r>
              <w:rPr>
                <w:sz w:val="18"/>
              </w:rPr>
              <w:t>Virtually zero (everything merged)</w:t>
            </w:r>
          </w:p>
        </w:tc>
      </w:tr>
      <w:tr>
        <w:tc>
          <w:tcPr>
            <w:tcW w:type="dxa" w:w="2880"/>
          </w:tcPr>
          <w:p>
            <w:r>
              <w:rPr>
                <w:sz w:val="18"/>
              </w:rPr>
              <w:t>Risk of total loss</w:t>
            </w:r>
          </w:p>
        </w:tc>
        <w:tc>
          <w:tcPr>
            <w:tcW w:type="dxa" w:w="2880"/>
          </w:tcPr>
          <w:p>
            <w:r>
              <w:rPr>
                <w:sz w:val="18"/>
              </w:rPr>
              <w:t>YES (directional snipe bets)</w:t>
            </w:r>
          </w:p>
        </w:tc>
        <w:tc>
          <w:tcPr>
            <w:tcW w:type="dxa" w:w="2880"/>
          </w:tcPr>
          <w:p>
            <w:r>
              <w:rPr>
                <w:sz w:val="18"/>
              </w:rPr>
              <w:t>NO (both sides always covered)</w:t>
            </w:r>
          </w:p>
        </w:tc>
      </w:tr>
    </w:tbl>
    <w:p>
      <w:pPr>
        <w:pStyle w:val="Heading2"/>
      </w:pPr>
      <w:r>
        <w:rPr>
          <w:b/>
          <w:color w:val="2C2C2C"/>
          <w:sz w:val="28"/>
        </w:rPr>
        <w:t>4.3 The Evidence From Your May 18 Session</w:t>
      </w:r>
    </w:p>
    <w:p>
      <w:r>
        <w:rPr>
          <w:rFonts w:ascii="Calibri" w:hAnsi="Calibri"/>
          <w:b/>
          <w:sz w:val="20"/>
        </w:rPr>
        <w:t>Your CSV (Polymarket-History-2026-05-18.csv) shows 239 REDEEM transactions: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Total REDEEMs</w:t>
            </w:r>
          </w:p>
        </w:tc>
        <w:tc>
          <w:tcPr>
            <w:tcW w:type="dxa" w:w="4320"/>
          </w:tcPr>
          <w:p>
            <w:r>
              <w:rPr>
                <w:sz w:val="18"/>
              </w:rPr>
              <w:t>239</w:t>
            </w:r>
          </w:p>
        </w:tc>
      </w:tr>
      <w:tr>
        <w:tc>
          <w:tcPr>
            <w:tcW w:type="dxa" w:w="4320"/>
          </w:tcPr>
          <w:p>
            <w:r>
              <w:rPr>
                <w:sz w:val="18"/>
              </w:rPr>
              <w:t>$0 REDEEMs (total loss)</w:t>
            </w:r>
          </w:p>
        </w:tc>
        <w:tc>
          <w:tcPr>
            <w:tcW w:type="dxa" w:w="4320"/>
          </w:tcPr>
          <w:p>
            <w:r>
              <w:rPr>
                <w:sz w:val="18"/>
              </w:rPr>
              <w:t>65 (27.2%)</w:t>
            </w:r>
          </w:p>
        </w:tc>
      </w:tr>
      <w:tr>
        <w:tc>
          <w:tcPr>
            <w:tcW w:type="dxa" w:w="4320"/>
          </w:tcPr>
          <w:p>
            <w:r>
              <w:rPr>
                <w:sz w:val="18"/>
              </w:rPr>
              <w:t>Winners (&gt;$50)</w:t>
            </w:r>
          </w:p>
        </w:tc>
        <w:tc>
          <w:tcPr>
            <w:tcW w:type="dxa" w:w="4320"/>
          </w:tcPr>
          <w:p>
            <w:r>
              <w:rPr>
                <w:sz w:val="18"/>
              </w:rPr>
              <w:t>119 (49.8%)</w:t>
            </w:r>
          </w:p>
        </w:tc>
      </w:tr>
      <w:tr>
        <w:tc>
          <w:tcPr>
            <w:tcW w:type="dxa" w:w="4320"/>
          </w:tcPr>
          <w:p>
            <w:r>
              <w:rPr>
                <w:sz w:val="18"/>
              </w:rPr>
              <w:t>Losers (&lt;$10)</w:t>
            </w:r>
          </w:p>
        </w:tc>
        <w:tc>
          <w:tcPr>
            <w:tcW w:type="dxa" w:w="4320"/>
          </w:tcPr>
          <w:p>
            <w:r>
              <w:rPr>
                <w:sz w:val="18"/>
              </w:rPr>
              <w:t>72 (30.1%)</w:t>
            </w:r>
          </w:p>
        </w:tc>
      </w:tr>
      <w:tr>
        <w:tc>
          <w:tcPr>
            <w:tcW w:type="dxa" w:w="4320"/>
          </w:tcPr>
          <w:p>
            <w:r>
              <w:rPr>
                <w:sz w:val="18"/>
              </w:rPr>
              <w:t>Total redeemed</w:t>
            </w:r>
          </w:p>
        </w:tc>
        <w:tc>
          <w:tcPr>
            <w:tcW w:type="dxa" w:w="4320"/>
          </w:tcPr>
          <w:p>
            <w:r>
              <w:rPr>
                <w:sz w:val="18"/>
              </w:rPr>
              <w:t>$13,739.25</w:t>
            </w:r>
          </w:p>
        </w:tc>
      </w:tr>
    </w:tbl>
    <w:p>
      <w:r>
        <w:rPr>
          <w:rFonts w:ascii="Calibri" w:hAnsi="Calibri"/>
          <w:b/>
          <w:sz w:val="20"/>
        </w:rPr>
        <w:t>The 27.2% $0 redeems are the smoking gun. These are positions where you bought the WRONG side and held until resolution. The shares became worthless. This happens because:</w:t>
      </w:r>
    </w:p>
    <w:p>
      <w:pPr>
        <w:ind w:left="360"/>
      </w:pPr>
      <w:r>
        <w:rPr>
          <w:rFonts w:ascii="Calibri" w:hAnsi="Calibri"/>
          <w:sz w:val="20"/>
        </w:rPr>
        <w:t>1. The sniper bought shares on one side during a spike</w:t>
      </w:r>
    </w:p>
    <w:p>
      <w:pPr>
        <w:ind w:left="360"/>
      </w:pPr>
      <w:r>
        <w:rPr>
          <w:rFonts w:ascii="Calibri" w:hAnsi="Calibri"/>
          <w:sz w:val="20"/>
        </w:rPr>
        <w:t>2. The market moved the OTHER way</w:t>
      </w:r>
    </w:p>
    <w:p>
      <w:pPr>
        <w:ind w:left="360"/>
      </w:pPr>
      <w:r>
        <w:rPr>
          <w:rFonts w:ascii="Calibri" w:hAnsi="Calibri"/>
          <w:sz w:val="20"/>
        </w:rPr>
        <w:t>3. Those shares never got opposing shares to merge with</w:t>
      </w:r>
    </w:p>
    <w:p>
      <w:pPr>
        <w:ind w:left="360"/>
      </w:pPr>
      <w:r>
        <w:rPr>
          <w:rFonts w:ascii="Calibri" w:hAnsi="Calibri"/>
          <w:sz w:val="20"/>
        </w:rPr>
        <w:t>4. At resolution: REDEEM = $0</w:t>
      </w:r>
    </w:p>
    <w:p>
      <w:r>
        <w:rPr>
          <w:rFonts w:ascii="Calibri" w:hAnsi="Calibri"/>
          <w:b/>
          <w:sz w:val="20"/>
        </w:rPr>
        <w:t>gabagool22 had virtually ZERO $0 redeems because he merged EVERYTHING before resolution. His 97.7% revenue came from MERGE, not REDEEM.</w:t>
      </w:r>
    </w:p>
    <w:p>
      <w:pPr>
        <w:pStyle w:val="Heading2"/>
      </w:pPr>
      <w:r>
        <w:rPr>
          <w:b/>
          <w:color w:val="2C2C2C"/>
          <w:sz w:val="28"/>
        </w:rPr>
        <w:t>4.4 The Fix: Separate Concerns</w:t>
      </w:r>
    </w:p>
    <w:p>
      <w:r>
        <w:rPr>
          <w:rFonts w:ascii="Calibri" w:hAnsi="Calibri"/>
          <w:b/>
          <w:sz w:val="20"/>
        </w:rPr>
        <w:t>You have two options:</w:t>
      </w:r>
    </w:p>
    <w:p>
      <w:pPr>
        <w:pStyle w:val="Heading3"/>
      </w:pPr>
      <w:r>
        <w:rPr>
          <w:b/>
          <w:color w:val="3D3D3D"/>
          <w:sz w:val="24"/>
        </w:rPr>
        <w:t>Option A: Pure Arbitrage (Recommended — Matches g22)</w:t>
      </w:r>
    </w:p>
    <w:p>
      <w:r>
        <w:rPr>
          <w:rFonts w:ascii="Calibri" w:hAnsi="Calibri"/>
          <w:b/>
          <w:sz w:val="20"/>
        </w:rPr>
        <w:t>Remove the directional sniping component. Focus 100% on:</w:t>
      </w:r>
    </w:p>
    <w:p>
      <w:pPr>
        <w:ind w:left="360"/>
      </w:pPr>
      <w:r>
        <w:rPr>
          <w:rFonts w:ascii="Calibri" w:hAnsi="Calibri"/>
          <w:sz w:val="20"/>
        </w:rPr>
        <w:t>1. Buy YES when price &lt; $0.47</w:t>
      </w:r>
    </w:p>
    <w:p>
      <w:pPr>
        <w:ind w:left="360"/>
      </w:pPr>
      <w:r>
        <w:rPr>
          <w:rFonts w:ascii="Calibri" w:hAnsi="Calibri"/>
          <w:sz w:val="20"/>
        </w:rPr>
        <w:t>2. Buy NO when price &lt; $0.47</w:t>
      </w:r>
    </w:p>
    <w:p>
      <w:pPr>
        <w:ind w:left="360"/>
      </w:pPr>
      <w:r>
        <w:rPr>
          <w:rFonts w:ascii="Calibri" w:hAnsi="Calibri"/>
          <w:sz w:val="20"/>
        </w:rPr>
        <w:t>3. MERGE continuously when opposing pairs exist</w:t>
      </w:r>
    </w:p>
    <w:p>
      <w:pPr>
        <w:ind w:left="360"/>
      </w:pPr>
      <w:r>
        <w:rPr>
          <w:rFonts w:ascii="Calibri" w:hAnsi="Calibri"/>
          <w:sz w:val="20"/>
        </w:rPr>
        <w:t>4. Never hold directional exposure</w:t>
      </w:r>
    </w:p>
    <w:p>
      <w:pPr>
        <w:ind w:left="360"/>
      </w:pPr>
      <w:r>
        <w:rPr>
          <w:rFonts w:ascii="Calibri" w:hAnsi="Calibri"/>
          <w:sz w:val="20"/>
        </w:rPr>
        <w:t>5. Profit = $1.00 - (avg_YES_cost + avg_NO_cost)</w:t>
      </w:r>
    </w:p>
    <w:p>
      <w:pPr>
        <w:ind w:left="360"/>
      </w:pPr>
      <w:r>
        <w:rPr>
          <w:rFonts w:ascii="Consolas" w:hAnsi="Consolas"/>
          <w:color w:val="333333"/>
          <w:sz w:val="18"/>
        </w:rPr>
        <w:t># Simplified pure-arb loop:</w:t>
      </w:r>
    </w:p>
    <w:p>
      <w:pPr>
        <w:ind w:left="360"/>
      </w:pPr>
      <w:r>
        <w:rPr>
          <w:rFonts w:ascii="Consolas" w:hAnsi="Consolas"/>
          <w:color w:val="333333"/>
          <w:sz w:val="18"/>
        </w:rPr>
        <w:t>for each market:</w:t>
      </w:r>
    </w:p>
    <w:p>
      <w:pPr>
        <w:ind w:left="360"/>
      </w:pPr>
      <w:r>
        <w:rPr>
          <w:rFonts w:ascii="Consolas" w:hAnsi="Consolas"/>
          <w:color w:val="333333"/>
          <w:sz w:val="18"/>
        </w:rPr>
        <w:t xml:space="preserve">    yes_price = get_best_ask(market.yes_token)</w:t>
      </w:r>
    </w:p>
    <w:p>
      <w:pPr>
        <w:ind w:left="360"/>
      </w:pPr>
      <w:r>
        <w:rPr>
          <w:rFonts w:ascii="Consolas" w:hAnsi="Consolas"/>
          <w:color w:val="333333"/>
          <w:sz w:val="18"/>
        </w:rPr>
        <w:t xml:space="preserve">    no_price  = get_best_ask(market.no_token)</w:t>
      </w:r>
    </w:p>
    <w:p>
      <w:pPr>
        <w:ind w:left="360"/>
      </w:pPr>
      <w:r>
        <w:rPr>
          <w:rFonts w:ascii="Consolas" w:hAnsi="Consolas"/>
          <w:color w:val="333333"/>
          <w:sz w:val="18"/>
        </w:rPr>
        <w:t xml:space="preserve">    if yes_price + no_price &lt; 0.99:</w:t>
      </w:r>
    </w:p>
    <w:p>
      <w:pPr>
        <w:ind w:left="360"/>
      </w:pPr>
      <w:r>
        <w:rPr>
          <w:rFonts w:ascii="Consolas" w:hAnsi="Consolas"/>
          <w:color w:val="333333"/>
          <w:sz w:val="18"/>
        </w:rPr>
        <w:t xml:space="preserve">        buy_size = calculate_size(yes_price, no_price)</w:t>
      </w:r>
    </w:p>
    <w:p>
      <w:pPr>
        <w:ind w:left="360"/>
      </w:pPr>
      <w:r>
        <w:rPr>
          <w:rFonts w:ascii="Consolas" w:hAnsi="Consolas"/>
          <w:color w:val="333333"/>
          <w:sz w:val="18"/>
        </w:rPr>
        <w:t xml:space="preserve">        buy_yes  = place_buy_order(market.yes_token, yes_price, buy_size)</w:t>
      </w:r>
    </w:p>
    <w:p>
      <w:pPr>
        <w:ind w:left="360"/>
      </w:pPr>
      <w:r>
        <w:rPr>
          <w:rFonts w:ascii="Consolas" w:hAnsi="Consolas"/>
          <w:color w:val="333333"/>
          <w:sz w:val="18"/>
        </w:rPr>
        <w:t xml:space="preserve">        buy_no   = place_buy_order(market.no_token, no_price, buy_size)</w:t>
      </w:r>
    </w:p>
    <w:p>
      <w:pPr>
        <w:ind w:left="360"/>
      </w:pPr>
      <w:r>
        <w:rPr>
          <w:rFonts w:ascii="Consolas" w:hAnsi="Consolas"/>
          <w:color w:val="333333"/>
          <w:sz w:val="18"/>
        </w:rPr>
        <w:t xml:space="preserve">        # After fills:</w:t>
      </w:r>
    </w:p>
    <w:p>
      <w:pPr>
        <w:ind w:left="360"/>
      </w:pPr>
      <w:r>
        <w:rPr>
          <w:rFonts w:ascii="Consolas" w:hAnsi="Consolas"/>
          <w:color w:val="333333"/>
          <w:sz w:val="18"/>
        </w:rPr>
        <w:t xml:space="preserve">        mergeable = min(yes_shares, no_shares)</w:t>
      </w:r>
    </w:p>
    <w:p>
      <w:pPr>
        <w:ind w:left="360"/>
      </w:pPr>
      <w:r>
        <w:rPr>
          <w:rFonts w:ascii="Consolas" w:hAnsi="Consolas"/>
          <w:color w:val="333333"/>
          <w:sz w:val="18"/>
        </w:rPr>
        <w:t xml:space="preserve">        if mergeable &gt; 0.5:</w:t>
      </w:r>
    </w:p>
    <w:p>
      <w:pPr>
        <w:ind w:left="360"/>
      </w:pPr>
      <w:r>
        <w:rPr>
          <w:rFonts w:ascii="Consolas" w:hAnsi="Consolas"/>
          <w:color w:val="333333"/>
          <w:sz w:val="18"/>
        </w:rPr>
        <w:t xml:space="preserve">            merge_positions(market.condition_id, mergeable)</w:t>
      </w:r>
    </w:p>
    <w:p>
      <w:pPr>
        <w:ind w:left="360"/>
      </w:pPr>
      <w:r>
        <w:rPr>
          <w:rFonts w:ascii="Consolas" w:hAnsi="Consolas"/>
          <w:color w:val="333333"/>
          <w:sz w:val="18"/>
        </w:rPr>
        <w:t xml:space="preserve">            profit += mergeable * (1.0 - yes_price - no_price)</w:t>
      </w:r>
    </w:p>
    <w:p>
      <w:pPr>
        <w:pStyle w:val="Heading3"/>
      </w:pPr>
      <w:r>
        <w:rPr>
          <w:b/>
          <w:color w:val="3D3D3D"/>
          <w:sz w:val="24"/>
        </w:rPr>
        <w:t>Option B: Arb-First + Sniper as Bonus (Higher Risk, Higher Reward)</w:t>
      </w:r>
    </w:p>
    <w:p>
      <w:r>
        <w:rPr>
          <w:rFonts w:ascii="Calibri" w:hAnsi="Calibri"/>
          <w:b/>
          <w:sz w:val="20"/>
        </w:rPr>
        <w:t>Keep the sniper but with strict risk controls:</w:t>
      </w:r>
    </w:p>
    <w:p>
      <w:pPr>
        <w:ind w:left="360"/>
      </w:pPr>
      <w:r>
        <w:rPr>
          <w:rFonts w:ascii="Calibri" w:hAnsi="Calibri"/>
          <w:sz w:val="20"/>
        </w:rPr>
        <w:t>1. PRIMARY: Aggressive merging (MIN_MERGE=0.5, COOLDOWN=0.5s)</w:t>
      </w:r>
    </w:p>
    <w:p>
      <w:pPr>
        <w:ind w:left="360"/>
      </w:pPr>
      <w:r>
        <w:rPr>
          <w:rFonts w:ascii="Calibri" w:hAnsi="Calibri"/>
          <w:sz w:val="20"/>
        </w:rPr>
        <w:t>2. SECONDARY: Sniper fires only when opposing inventory already exists</w:t>
      </w:r>
    </w:p>
    <w:p>
      <w:pPr>
        <w:ind w:left="360"/>
      </w:pPr>
      <w:r>
        <w:rPr>
          <w:rFonts w:ascii="Calibri" w:hAnsi="Calibri"/>
          <w:sz w:val="20"/>
        </w:rPr>
        <w:t>3. Risk control: Max 10% of capital in sniper positions</w:t>
      </w:r>
    </w:p>
    <w:p>
      <w:pPr>
        <w:ind w:left="360"/>
      </w:pPr>
      <w:r>
        <w:rPr>
          <w:rFonts w:ascii="Calibri" w:hAnsi="Calibri"/>
          <w:sz w:val="20"/>
        </w:rPr>
        <w:t>4. Risk control: Sniper aborts if no opposing inventory</w:t>
      </w:r>
    </w:p>
    <w:p>
      <w:pPr>
        <w:ind w:left="360"/>
      </w:pPr>
      <w:r>
        <w:rPr>
          <w:rFonts w:ascii="Calibri" w:hAnsi="Calibri"/>
          <w:sz w:val="20"/>
        </w:rPr>
        <w:t>5. Risk control: All sniped shares must be mergeable within 60 seconds</w:t>
      </w:r>
    </w:p>
    <w:p>
      <w:pPr>
        <w:ind w:left="360"/>
      </w:pPr>
      <w:r>
        <w:rPr>
          <w:rFonts w:ascii="Consolas" w:hAnsi="Consolas"/>
          <w:color w:val="333333"/>
          <w:sz w:val="18"/>
        </w:rPr>
        <w:t># In sniper.execute(), add check:</w:t>
      </w:r>
    </w:p>
    <w:p>
      <w:pPr>
        <w:ind w:left="360"/>
      </w:pPr>
      <w:r>
        <w:rPr>
          <w:rFonts w:ascii="Consolas" w:hAnsi="Consolas"/>
          <w:color w:val="333333"/>
          <w:sz w:val="18"/>
        </w:rPr>
        <w:t>opposing_shares = summary.down_shares if direction == 'UP' else summary.up_shares</w:t>
      </w:r>
    </w:p>
    <w:p>
      <w:pPr>
        <w:ind w:left="360"/>
      </w:pPr>
      <w:r>
        <w:rPr>
          <w:rFonts w:ascii="Consolas" w:hAnsi="Consolas"/>
          <w:color w:val="333333"/>
          <w:sz w:val="18"/>
        </w:rPr>
        <w:t>if opposing_shares &lt; self.snipe_shares:</w:t>
      </w:r>
    </w:p>
    <w:p>
      <w:pPr>
        <w:ind w:left="360"/>
      </w:pPr>
      <w:r>
        <w:rPr>
          <w:rFonts w:ascii="Consolas" w:hAnsi="Consolas"/>
          <w:color w:val="333333"/>
          <w:sz w:val="18"/>
        </w:rPr>
        <w:t xml:space="preserve">    return SnipeResult(False, direction, None, 0, None, 0, 0,</w:t>
      </w:r>
    </w:p>
    <w:p>
      <w:pPr>
        <w:ind w:left="360"/>
      </w:pPr>
      <w:r>
        <w:rPr>
          <w:rFonts w:ascii="Consolas" w:hAnsi="Consolas"/>
          <w:color w:val="333333"/>
          <w:sz w:val="18"/>
        </w:rPr>
        <w:t xml:space="preserve">                      'insufficient_opposing_inventory')</w:t>
      </w:r>
    </w:p>
    <w:p>
      <w:pPr>
        <w:pStyle w:val="Heading2"/>
      </w:pPr>
      <w:r>
        <w:rPr>
          <w:b/>
          <w:color w:val="2C2C2C"/>
          <w:sz w:val="28"/>
        </w:rPr>
        <w:t>4.5 The PaperTrader Fix</w:t>
      </w:r>
    </w:p>
    <w:p>
      <w:r>
        <w:rPr>
          <w:rFonts w:ascii="Calibri" w:hAnsi="Calibri"/>
          <w:b/>
          <w:sz w:val="20"/>
        </w:rPr>
        <w:t>Your PaperTrader must validate the CORRECT strategy:</w:t>
      </w:r>
    </w:p>
    <w:p>
      <w:pPr>
        <w:ind w:left="360"/>
      </w:pPr>
      <w:r>
        <w:rPr>
          <w:rFonts w:ascii="Calibri" w:hAnsi="Calibri"/>
          <w:sz w:val="20"/>
        </w:rPr>
        <w:t>Current (wrong): P&amp;L = merged_usdc + (winning_shares * $1.00) - total_invested</w:t>
      </w:r>
    </w:p>
    <w:p>
      <w:pPr>
        <w:ind w:left="360"/>
      </w:pPr>
      <w:r>
        <w:rPr>
          <w:rFonts w:ascii="Calibri" w:hAnsi="Calibri"/>
          <w:sz w:val="20"/>
        </w:rPr>
        <w:t>Correct: P&amp;L = merged_usdc - total_invested</w:t>
      </w:r>
    </w:p>
    <w:p>
      <w:pPr>
        <w:ind w:left="360"/>
      </w:pPr>
      <w:r>
        <w:rPr>
          <w:rFonts w:ascii="Calibri" w:hAnsi="Calibri"/>
          <w:sz w:val="20"/>
        </w:rPr>
        <w:t>Why: In pure arb, there should be virtually no unmerged shares at window close. Any remaining shares are sniper_reserve (15 shares max). The P&amp;L comes from MERGE operations, not from holding winning shares.</w:t>
      </w:r>
    </w:p>
    <w:p>
      <w:pPr>
        <w:ind w:left="360"/>
      </w:pPr>
      <w:r>
        <w:rPr>
          <w:rFonts w:ascii="Consolas" w:hAnsi="Consolas"/>
          <w:color w:val="333333"/>
          <w:sz w:val="18"/>
        </w:rPr>
        <w:t># In paper_trader.py _process_settlement(), change to:</w:t>
      </w:r>
    </w:p>
    <w:p>
      <w:pPr>
        <w:ind w:left="360"/>
      </w:pPr>
      <w:r>
        <w:rPr>
          <w:rFonts w:ascii="Consolas" w:hAnsi="Consolas"/>
          <w:color w:val="333333"/>
          <w:sz w:val="18"/>
        </w:rPr>
        <w:t># Pure arb: P&amp;L comes from MERGE only</w:t>
      </w:r>
    </w:p>
    <w:p>
      <w:pPr>
        <w:ind w:left="360"/>
      </w:pPr>
      <w:r>
        <w:rPr>
          <w:rFonts w:ascii="Consolas" w:hAnsi="Consolas"/>
          <w:color w:val="333333"/>
          <w:sz w:val="18"/>
        </w:rPr>
        <w:t>pnl = summary.merged_usdc - summary.total_invested</w:t>
      </w:r>
    </w:p>
    <w:p>
      <w:pPr>
        <w:ind w:left="360"/>
      </w:pPr>
      <w:r>
        <w:rPr>
          <w:rFonts w:ascii="Consolas" w:hAnsi="Consolas"/>
          <w:color w:val="333333"/>
          <w:sz w:val="18"/>
        </w:rPr>
      </w:r>
    </w:p>
    <w:p>
      <w:pPr>
        <w:ind w:left="360"/>
      </w:pPr>
      <w:r>
        <w:rPr>
          <w:rFonts w:ascii="Consolas" w:hAnsi="Consolas"/>
          <w:color w:val="333333"/>
          <w:sz w:val="18"/>
        </w:rPr>
        <w:t># Track remaining unmerged shares as diagnostic:</w:t>
      </w:r>
    </w:p>
    <w:p>
      <w:pPr>
        <w:ind w:left="360"/>
      </w:pPr>
      <w:r>
        <w:rPr>
          <w:rFonts w:ascii="Consolas" w:hAnsi="Consolas"/>
          <w:color w:val="333333"/>
          <w:sz w:val="18"/>
        </w:rPr>
        <w:t>unmerged_up = summary.up_shares   # Should be ~0 after aggressive merge</w:t>
      </w:r>
    </w:p>
    <w:p>
      <w:pPr>
        <w:ind w:left="360"/>
      </w:pPr>
      <w:r>
        <w:rPr>
          <w:rFonts w:ascii="Consolas" w:hAnsi="Consolas"/>
          <w:color w:val="333333"/>
          <w:sz w:val="18"/>
        </w:rPr>
        <w:t>unmerged_down = summary.down_shares  # Should be ~0</w:t>
      </w:r>
    </w:p>
    <w:p>
      <w:pPr>
        <w:ind w:left="360"/>
      </w:pPr>
      <w:r>
        <w:rPr>
          <w:rFonts w:ascii="Consolas" w:hAnsi="Consolas"/>
          <w:color w:val="333333"/>
          <w:sz w:val="18"/>
        </w:rPr>
        <w:t>if unmerged_up &gt; 20 or unmerged_down &gt; 20:</w:t>
      </w:r>
    </w:p>
    <w:p>
      <w:pPr>
        <w:ind w:left="360"/>
      </w:pPr>
      <w:r>
        <w:rPr>
          <w:rFonts w:ascii="Consolas" w:hAnsi="Consolas"/>
          <w:color w:val="333333"/>
          <w:sz w:val="18"/>
        </w:rPr>
        <w:t xml:space="preserve">    logger.warning('High unmerged inventory: UP=%.1f DOWN=%.1f',</w:t>
      </w:r>
    </w:p>
    <w:p>
      <w:pPr>
        <w:ind w:left="360"/>
      </w:pPr>
      <w:r>
        <w:rPr>
          <w:rFonts w:ascii="Consolas" w:hAnsi="Consolas"/>
          <w:color w:val="333333"/>
          <w:sz w:val="18"/>
        </w:rPr>
        <w:t xml:space="preserve">                   unmerged_up, unmerged_down)</w:t>
      </w:r>
    </w:p>
    <w:p>
      <w:r>
        <w:br w:type="page"/>
      </w:r>
    </w:p>
    <w:p>
      <w:pPr>
        <w:pStyle w:val="Heading1"/>
      </w:pPr>
      <w:r>
        <w:rPr>
          <w:b/>
          <w:color w:val="1A1A1A"/>
          <w:sz w:val="40"/>
        </w:rPr>
        <w:t>SUMMARY &amp; ACTION ITEMS</w:t>
      </w:r>
    </w:p>
    <w:p>
      <w:pPr>
        <w:pStyle w:val="Heading2"/>
      </w:pPr>
      <w:r>
        <w:rPr>
          <w:b/>
          <w:color w:val="2C2C2C"/>
          <w:sz w:val="28"/>
        </w:rPr>
        <w:t>The Complete Fix List (Priority Order)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Priority</w:t>
            </w:r>
          </w:p>
        </w:tc>
        <w:tc>
          <w:tcPr>
            <w:tcW w:type="dxa" w:w="1728"/>
          </w:tcPr>
          <w:p>
            <w:r>
              <w:rPr>
                <w:b/>
                <w:sz w:val="18"/>
              </w:rPr>
              <w:t>Fix</w:t>
            </w:r>
          </w:p>
        </w:tc>
        <w:tc>
          <w:tcPr>
            <w:tcW w:type="dxa" w:w="1728"/>
          </w:tcPr>
          <w:p>
            <w:r>
              <w:rPr>
                <w:b/>
                <w:sz w:val="18"/>
              </w:rPr>
              <w:t>File</w:t>
            </w:r>
          </w:p>
        </w:tc>
        <w:tc>
          <w:tcPr>
            <w:tcW w:type="dxa" w:w="1728"/>
          </w:tcPr>
          <w:p>
            <w:r>
              <w:rPr>
                <w:b/>
                <w:sz w:val="18"/>
              </w:rPr>
              <w:t>Impact</w:t>
            </w:r>
          </w:p>
        </w:tc>
        <w:tc>
          <w:tcPr>
            <w:tcW w:type="dxa" w:w="1728"/>
          </w:tcPr>
          <w:p>
            <w:r>
              <w:rPr>
                <w:b/>
                <w:sz w:val="18"/>
              </w:rPr>
              <w:t>Time</w:t>
            </w:r>
          </w:p>
        </w:tc>
      </w:tr>
      <w:tr>
        <w:tc>
          <w:tcPr>
            <w:tcW w:type="dxa" w:w="1728"/>
          </w:tcPr>
          <w:p>
            <w:r>
              <w:rPr>
                <w:sz w:val="18"/>
              </w:rPr>
              <w:t>P0</w:t>
            </w:r>
          </w:p>
        </w:tc>
        <w:tc>
          <w:tcPr>
            <w:tcW w:type="dxa" w:w="1728"/>
          </w:tcPr>
          <w:p>
            <w:r>
              <w:rPr>
                <w:sz w:val="18"/>
              </w:rPr>
              <w:t>Fix #1: MIN_MERGE=0.5</w:t>
            </w:r>
          </w:p>
        </w:tc>
        <w:tc>
          <w:tcPr>
            <w:tcW w:type="dxa" w:w="1728"/>
          </w:tcPr>
          <w:p>
            <w:r>
              <w:rPr>
                <w:sz w:val="18"/>
              </w:rPr>
              <w:t>src/merge_engine.py L52</w:t>
            </w:r>
          </w:p>
        </w:tc>
        <w:tc>
          <w:tcPr>
            <w:tcW w:type="dxa" w:w="1728"/>
          </w:tcPr>
          <w:p>
            <w:r>
              <w:rPr>
                <w:sz w:val="18"/>
              </w:rPr>
              <w:t>Captures all profitable merges</w:t>
            </w:r>
          </w:p>
        </w:tc>
        <w:tc>
          <w:tcPr>
            <w:tcW w:type="dxa" w:w="1728"/>
          </w:tcPr>
          <w:p>
            <w:r>
              <w:rPr>
                <w:sz w:val="18"/>
              </w:rPr>
              <w:t>1 min</w:t>
            </w:r>
          </w:p>
        </w:tc>
      </w:tr>
      <w:tr>
        <w:tc>
          <w:tcPr>
            <w:tcW w:type="dxa" w:w="1728"/>
          </w:tcPr>
          <w:p>
            <w:r>
              <w:rPr>
                <w:sz w:val="18"/>
              </w:rPr>
              <w:t>P0</w:t>
            </w:r>
          </w:p>
        </w:tc>
        <w:tc>
          <w:tcPr>
            <w:tcW w:type="dxa" w:w="1728"/>
          </w:tcPr>
          <w:p>
            <w:r>
              <w:rPr>
                <w:sz w:val="18"/>
              </w:rPr>
              <w:t>Fix #2: MERGE_COOLDOWN=0.5s</w:t>
            </w:r>
          </w:p>
        </w:tc>
        <w:tc>
          <w:tcPr>
            <w:tcW w:type="dxa" w:w="1728"/>
          </w:tcPr>
          <w:p>
            <w:r>
              <w:rPr>
                <w:sz w:val="18"/>
              </w:rPr>
              <w:t>src/merge_engine.py L56</w:t>
            </w:r>
          </w:p>
        </w:tc>
        <w:tc>
          <w:tcPr>
            <w:tcW w:type="dxa" w:w="1728"/>
          </w:tcPr>
          <w:p>
            <w:r>
              <w:rPr>
                <w:sz w:val="18"/>
              </w:rPr>
              <w:t>10x more merge cycles</w:t>
            </w:r>
          </w:p>
        </w:tc>
        <w:tc>
          <w:tcPr>
            <w:tcW w:type="dxa" w:w="1728"/>
          </w:tcPr>
          <w:p>
            <w:r>
              <w:rPr>
                <w:sz w:val="18"/>
              </w:rPr>
              <w:t>1 min</w:t>
            </w:r>
          </w:p>
        </w:tc>
      </w:tr>
      <w:tr>
        <w:tc>
          <w:tcPr>
            <w:tcW w:type="dxa" w:w="1728"/>
          </w:tcPr>
          <w:p>
            <w:r>
              <w:rPr>
                <w:sz w:val="18"/>
              </w:rPr>
              <w:t>P0</w:t>
            </w:r>
          </w:p>
        </w:tc>
        <w:tc>
          <w:tcPr>
            <w:tcW w:type="dxa" w:w="1728"/>
          </w:tcPr>
          <w:p>
            <w:r>
              <w:rPr>
                <w:sz w:val="18"/>
              </w:rPr>
              <w:t>Fix #3: asyncio.Lock()</w:t>
            </w:r>
          </w:p>
        </w:tc>
        <w:tc>
          <w:tcPr>
            <w:tcW w:type="dxa" w:w="1728"/>
          </w:tcPr>
          <w:p>
            <w:r>
              <w:rPr>
                <w:sz w:val="18"/>
              </w:rPr>
              <w:t>src/maker_loop.py</w:t>
            </w:r>
          </w:p>
        </w:tc>
        <w:tc>
          <w:tcPr>
            <w:tcW w:type="dxa" w:w="1728"/>
          </w:tcPr>
          <w:p>
            <w:r>
              <w:rPr>
                <w:sz w:val="18"/>
              </w:rPr>
              <w:t>Prevents crashes under load</w:t>
            </w:r>
          </w:p>
        </w:tc>
        <w:tc>
          <w:tcPr>
            <w:tcW w:type="dxa" w:w="1728"/>
          </w:tcPr>
          <w:p>
            <w:r>
              <w:rPr>
                <w:sz w:val="18"/>
              </w:rPr>
              <w:t>15 min</w:t>
            </w:r>
          </w:p>
        </w:tc>
      </w:tr>
      <w:tr>
        <w:tc>
          <w:tcPr>
            <w:tcW w:type="dxa" w:w="1728"/>
          </w:tcPr>
          <w:p>
            <w:r>
              <w:rPr>
                <w:sz w:val="18"/>
              </w:rPr>
              <w:t>P0</w:t>
            </w:r>
          </w:p>
        </w:tc>
        <w:tc>
          <w:tcPr>
            <w:tcW w:type="dxa" w:w="1728"/>
          </w:tcPr>
          <w:p>
            <w:r>
              <w:rPr>
                <w:sz w:val="18"/>
              </w:rPr>
              <w:t>Fix #6: Pure arb P&amp;L</w:t>
            </w:r>
          </w:p>
        </w:tc>
        <w:tc>
          <w:tcPr>
            <w:tcW w:type="dxa" w:w="1728"/>
          </w:tcPr>
          <w:p>
            <w:r>
              <w:rPr>
                <w:sz w:val="18"/>
              </w:rPr>
              <w:t>src/paper_trader.py</w:t>
            </w:r>
          </w:p>
        </w:tc>
        <w:tc>
          <w:tcPr>
            <w:tcW w:type="dxa" w:w="1728"/>
          </w:tcPr>
          <w:p>
            <w:r>
              <w:rPr>
                <w:sz w:val="18"/>
              </w:rPr>
              <w:t>Removes directional exposure from paper mode</w:t>
            </w:r>
          </w:p>
        </w:tc>
        <w:tc>
          <w:tcPr>
            <w:tcW w:type="dxa" w:w="1728"/>
          </w:tcPr>
          <w:p>
            <w:r>
              <w:rPr>
                <w:sz w:val="18"/>
              </w:rPr>
              <w:t>10 min</w:t>
            </w:r>
          </w:p>
        </w:tc>
      </w:tr>
      <w:tr>
        <w:tc>
          <w:tcPr>
            <w:tcW w:type="dxa" w:w="1728"/>
          </w:tcPr>
          <w:p>
            <w:r>
              <w:rPr>
                <w:sz w:val="18"/>
              </w:rPr>
              <w:t>P1</w:t>
            </w:r>
          </w:p>
        </w:tc>
        <w:tc>
          <w:tcPr>
            <w:tcW w:type="dxa" w:w="1728"/>
          </w:tcPr>
          <w:p>
            <w:r>
              <w:rPr>
                <w:sz w:val="18"/>
              </w:rPr>
              <w:t>Fix #4: Sniper→PaperTrader</w:t>
            </w:r>
          </w:p>
        </w:tc>
        <w:tc>
          <w:tcPr>
            <w:tcW w:type="dxa" w:w="1728"/>
          </w:tcPr>
          <w:p>
            <w:r>
              <w:rPr>
                <w:sz w:val="18"/>
              </w:rPr>
              <w:t>src/sniper.py</w:t>
            </w:r>
          </w:p>
        </w:tc>
        <w:tc>
          <w:tcPr>
            <w:tcW w:type="dxa" w:w="1728"/>
          </w:tcPr>
          <w:p>
            <w:r>
              <w:rPr>
                <w:sz w:val="18"/>
              </w:rPr>
              <w:t>Enables burst strategy validation in dry-run</w:t>
            </w:r>
          </w:p>
        </w:tc>
        <w:tc>
          <w:tcPr>
            <w:tcW w:type="dxa" w:w="1728"/>
          </w:tcPr>
          <w:p>
            <w:r>
              <w:rPr>
                <w:sz w:val="18"/>
              </w:rPr>
              <w:t>30 min</w:t>
            </w:r>
          </w:p>
        </w:tc>
      </w:tr>
      <w:tr>
        <w:tc>
          <w:tcPr>
            <w:tcW w:type="dxa" w:w="1728"/>
          </w:tcPr>
          <w:p>
            <w:r>
              <w:rPr>
                <w:sz w:val="18"/>
              </w:rPr>
              <w:t>P1</w:t>
            </w:r>
          </w:p>
        </w:tc>
        <w:tc>
          <w:tcPr>
            <w:tcW w:type="dxa" w:w="1728"/>
          </w:tcPr>
          <w:p>
            <w:r>
              <w:rPr>
                <w:sz w:val="18"/>
              </w:rPr>
              <w:t>Fix #5: Synthetic price feed</w:t>
            </w:r>
          </w:p>
        </w:tc>
        <w:tc>
          <w:tcPr>
            <w:tcW w:type="dxa" w:w="1728"/>
          </w:tcPr>
          <w:p>
            <w:r>
              <w:rPr>
                <w:sz w:val="18"/>
              </w:rPr>
              <w:t>src/spike_detector.py</w:t>
            </w:r>
          </w:p>
        </w:tc>
        <w:tc>
          <w:tcPr>
            <w:tcW w:type="dxa" w:w="1728"/>
          </w:tcPr>
          <w:p>
            <w:r>
              <w:rPr>
                <w:sz w:val="18"/>
              </w:rPr>
              <w:t>Enables spike detection in dry-run</w:t>
            </w:r>
          </w:p>
        </w:tc>
        <w:tc>
          <w:tcPr>
            <w:tcW w:type="dxa" w:w="1728"/>
          </w:tcPr>
          <w:p>
            <w:r>
              <w:rPr>
                <w:sz w:val="18"/>
              </w:rPr>
              <w:t>30 min</w:t>
            </w:r>
          </w:p>
        </w:tc>
      </w:tr>
      <w:tr>
        <w:tc>
          <w:tcPr>
            <w:tcW w:type="dxa" w:w="1728"/>
          </w:tcPr>
          <w:p>
            <w:r>
              <w:rPr>
                <w:sz w:val="18"/>
              </w:rPr>
              <w:t>P1</w:t>
            </w:r>
          </w:p>
        </w:tc>
        <w:tc>
          <w:tcPr>
            <w:tcW w:type="dxa" w:w="1728"/>
          </w:tcPr>
          <w:p>
            <w:r>
              <w:rPr>
                <w:sz w:val="18"/>
              </w:rPr>
              <w:t>Fix #7: Growth sweeper</w:t>
            </w:r>
          </w:p>
        </w:tc>
        <w:tc>
          <w:tcPr>
            <w:tcW w:type="dxa" w:w="1728"/>
          </w:tcPr>
          <w:p>
            <w:r>
              <w:rPr>
                <w:sz w:val="18"/>
              </w:rPr>
              <w:t>src/sweep_manager.py</w:t>
            </w:r>
          </w:p>
        </w:tc>
        <w:tc>
          <w:tcPr>
            <w:tcW w:type="dxa" w:w="1728"/>
          </w:tcPr>
          <w:p>
            <w:r>
              <w:rPr>
                <w:sz w:val="18"/>
              </w:rPr>
              <w:t>Auto-escalate withdrawals $2K→$33K</w:t>
            </w:r>
          </w:p>
        </w:tc>
        <w:tc>
          <w:tcPr>
            <w:tcW w:type="dxa" w:w="1728"/>
          </w:tcPr>
          <w:p>
            <w:r>
              <w:rPr>
                <w:sz w:val="18"/>
              </w:rPr>
              <w:t>45 min</w:t>
            </w:r>
          </w:p>
        </w:tc>
      </w:tr>
      <w:tr>
        <w:tc>
          <w:tcPr>
            <w:tcW w:type="dxa" w:w="1728"/>
          </w:tcPr>
          <w:p>
            <w:r>
              <w:rPr>
                <w:sz w:val="18"/>
              </w:rPr>
              <w:t>P2</w:t>
            </w:r>
          </w:p>
        </w:tc>
        <w:tc>
          <w:tcPr>
            <w:tcW w:type="dxa" w:w="1728"/>
          </w:tcPr>
          <w:p>
            <w:r>
              <w:rPr>
                <w:sz w:val="18"/>
              </w:rPr>
              <w:t>Fix #8: websockets try/except</w:t>
            </w:r>
          </w:p>
        </w:tc>
        <w:tc>
          <w:tcPr>
            <w:tcW w:type="dxa" w:w="1728"/>
          </w:tcPr>
          <w:p>
            <w:r>
              <w:rPr>
                <w:sz w:val="18"/>
              </w:rPr>
              <w:t>src/price_feed.py L1</w:t>
            </w:r>
          </w:p>
        </w:tc>
        <w:tc>
          <w:tcPr>
            <w:tcW w:type="dxa" w:w="1728"/>
          </w:tcPr>
          <w:p>
            <w:r>
              <w:rPr>
                <w:sz w:val="18"/>
              </w:rPr>
              <w:t>Prevents import crash</w:t>
            </w:r>
          </w:p>
        </w:tc>
        <w:tc>
          <w:tcPr>
            <w:tcW w:type="dxa" w:w="1728"/>
          </w:tcPr>
          <w:p>
            <w:r>
              <w:rPr>
                <w:sz w:val="18"/>
              </w:rPr>
              <w:t>2 min</w:t>
            </w:r>
          </w:p>
        </w:tc>
      </w:tr>
    </w:tbl>
    <w:p>
      <w:pPr>
        <w:pStyle w:val="Heading2"/>
      </w:pPr>
      <w:r>
        <w:rPr>
          <w:b/>
          <w:color w:val="2C2C2C"/>
          <w:sz w:val="28"/>
        </w:rPr>
        <w:t>The Fundamental Question</w:t>
      </w:r>
    </w:p>
    <w:p>
      <w:r>
        <w:rPr>
          <w:rFonts w:ascii="Calibri" w:hAnsi="Calibri"/>
          <w:b/>
          <w:sz w:val="20"/>
        </w:rPr>
        <w:t>Do you want to replicate gabagool22 exactly, or build something new?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Replicate g22 Exactly</w:t>
            </w:r>
          </w:p>
        </w:tc>
        <w:tc>
          <w:tcPr>
            <w:tcW w:type="dxa" w:w="2880"/>
          </w:tcPr>
          <w:p>
            <w:r>
              <w:rPr>
                <w:b/>
                <w:sz w:val="18"/>
              </w:rPr>
              <w:t>Your Current Hybrid</w:t>
            </w:r>
          </w:p>
        </w:tc>
      </w:tr>
      <w:tr>
        <w:tc>
          <w:tcPr>
            <w:tcW w:type="dxa" w:w="2880"/>
          </w:tcPr>
          <w:p>
            <w:r>
              <w:rPr>
                <w:sz w:val="18"/>
              </w:rPr>
              <w:t>Strategy</w:t>
            </w:r>
          </w:p>
        </w:tc>
        <w:tc>
          <w:tcPr>
            <w:tcW w:type="dxa" w:w="2880"/>
          </w:tcPr>
          <w:p>
            <w:r>
              <w:rPr>
                <w:sz w:val="18"/>
              </w:rPr>
              <w:t>Pure arb (buy both, merge)</w:t>
            </w:r>
          </w:p>
        </w:tc>
        <w:tc>
          <w:tcPr>
            <w:tcW w:type="dxa" w:w="2880"/>
          </w:tcPr>
          <w:p>
            <w:r>
              <w:rPr>
                <w:sz w:val="18"/>
              </w:rPr>
              <w:t>Arb + directional snipe</w:t>
            </w:r>
          </w:p>
        </w:tc>
      </w:tr>
      <w:tr>
        <w:tc>
          <w:tcPr>
            <w:tcW w:type="dxa" w:w="2880"/>
          </w:tcPr>
          <w:p>
            <w:r>
              <w:rPr>
                <w:sz w:val="18"/>
              </w:rPr>
              <w:t>Risk</w:t>
            </w:r>
          </w:p>
        </w:tc>
        <w:tc>
          <w:tcPr>
            <w:tcW w:type="dxa" w:w="2880"/>
          </w:tcPr>
          <w:p>
            <w:r>
              <w:rPr>
                <w:sz w:val="18"/>
              </w:rPr>
              <w:t>Near zero</w:t>
            </w:r>
          </w:p>
        </w:tc>
        <w:tc>
          <w:tcPr>
            <w:tcW w:type="dxa" w:w="2880"/>
          </w:tcPr>
          <w:p>
            <w:r>
              <w:rPr>
                <w:sz w:val="18"/>
              </w:rPr>
              <w:t>27% $0 redeem rate</w:t>
            </w:r>
          </w:p>
        </w:tc>
      </w:tr>
      <w:tr>
        <w:tc>
          <w:tcPr>
            <w:tcW w:type="dxa" w:w="2880"/>
          </w:tcPr>
          <w:p>
            <w:r>
              <w:rPr>
                <w:sz w:val="18"/>
              </w:rPr>
              <w:t>Complexity</w:t>
            </w:r>
          </w:p>
        </w:tc>
        <w:tc>
          <w:tcPr>
            <w:tcW w:type="dxa" w:w="2880"/>
          </w:tcPr>
          <w:p>
            <w:r>
              <w:rPr>
                <w:sz w:val="18"/>
              </w:rPr>
              <w:t>Low (merge only)</w:t>
            </w:r>
          </w:p>
        </w:tc>
        <w:tc>
          <w:tcPr>
            <w:tcW w:type="dxa" w:w="2880"/>
          </w:tcPr>
          <w:p>
            <w:r>
              <w:rPr>
                <w:sz w:val="18"/>
              </w:rPr>
              <w:t>High (arb + snipe + risk controls)</w:t>
            </w:r>
          </w:p>
        </w:tc>
      </w:tr>
      <w:tr>
        <w:tc>
          <w:tcPr>
            <w:tcW w:type="dxa" w:w="2880"/>
          </w:tcPr>
          <w:p>
            <w:r>
              <w:rPr>
                <w:sz w:val="18"/>
              </w:rPr>
              <w:t>Validation</w:t>
            </w:r>
          </w:p>
        </w:tc>
        <w:tc>
          <w:tcPr>
            <w:tcW w:type="dxa" w:w="2880"/>
          </w:tcPr>
          <w:p>
            <w:r>
              <w:rPr>
                <w:sz w:val="18"/>
              </w:rPr>
              <w:t>Easy (paper mode shows 100% merge profit)</w:t>
            </w:r>
          </w:p>
        </w:tc>
        <w:tc>
          <w:tcPr>
            <w:tcW w:type="dxa" w:w="2880"/>
          </w:tcPr>
          <w:p>
            <w:r>
              <w:rPr>
                <w:sz w:val="18"/>
              </w:rPr>
              <w:t>Hard (snipe outcomes are random)</w:t>
            </w:r>
          </w:p>
        </w:tc>
      </w:tr>
      <w:tr>
        <w:tc>
          <w:tcPr>
            <w:tcW w:type="dxa" w:w="2880"/>
          </w:tcPr>
          <w:p>
            <w:r>
              <w:rPr>
                <w:sz w:val="18"/>
              </w:rPr>
              <w:t>Max profit</w:t>
            </w:r>
          </w:p>
        </w:tc>
        <w:tc>
          <w:tcPr>
            <w:tcW w:type="dxa" w:w="2880"/>
          </w:tcPr>
          <w:p>
            <w:r>
              <w:rPr>
                <w:sz w:val="18"/>
              </w:rPr>
              <w:t>$868K in 88 days (proven)</w:t>
            </w:r>
          </w:p>
        </w:tc>
        <w:tc>
          <w:tcPr>
            <w:tcW w:type="dxa" w:w="2880"/>
          </w:tcPr>
          <w:p>
            <w:r>
              <w:rPr>
                <w:sz w:val="18"/>
              </w:rPr>
              <w:t>Unknown (depends on prediction accuracy)</w:t>
            </w:r>
          </w:p>
        </w:tc>
      </w:tr>
      <w:tr>
        <w:tc>
          <w:tcPr>
            <w:tcW w:type="dxa" w:w="2880"/>
          </w:tcPr>
          <w:p>
            <w:r>
              <w:rPr>
                <w:sz w:val="18"/>
              </w:rPr>
              <w:t>Recommended for</w:t>
            </w:r>
          </w:p>
        </w:tc>
        <w:tc>
          <w:tcPr>
            <w:tcW w:type="dxa" w:w="2880"/>
          </w:tcPr>
          <w:p>
            <w:r>
              <w:rPr>
                <w:sz w:val="18"/>
              </w:rPr>
              <w:t>Beginners, risk-averse</w:t>
            </w:r>
          </w:p>
        </w:tc>
        <w:tc>
          <w:tcPr>
            <w:tcW w:type="dxa" w:w="2880"/>
          </w:tcPr>
          <w:p>
            <w:r>
              <w:rPr>
                <w:sz w:val="18"/>
              </w:rPr>
              <w:t>Experienced, high-risk-tolerance</w:t>
            </w:r>
          </w:p>
        </w:tc>
      </w:tr>
    </w:tbl>
    <w:p>
      <w:r>
        <w:rPr>
          <w:rFonts w:ascii="Calibri" w:hAnsi="Calibri"/>
          <w:b/>
          <w:sz w:val="20"/>
        </w:rPr>
        <w:t>My recommendation: Start with pure arbitrage (Option A). Get the merge engine working perfectly with MIN_MERGE=0.5 and COOLDOWN=0.5s. Validate in paper mode that P&amp;L comes from MERGE only with zero directional exposure. Once that's profitable and stable, consider adding the sniper as a secondary strategy with strict risk controls.</w:t>
      </w:r>
    </w:p>
    <w:p>
      <w:pPr>
        <w:pStyle w:val="Heading2"/>
      </w:pPr>
      <w:r>
        <w:rPr>
          <w:b/>
          <w:color w:val="2C2C2C"/>
          <w:sz w:val="28"/>
        </w:rPr>
        <w:t>Validation Checklist (Before Going Live)</w:t>
      </w:r>
    </w:p>
    <w:p>
      <w:r>
        <w:rPr>
          <w:rFonts w:ascii="Calibri" w:hAnsi="Calibri"/>
          <w:sz w:val="20"/>
        </w:rPr>
        <w:t xml:space="preserve">  □ Paper trading runs 60 min without crash</w:t>
      </w:r>
    </w:p>
    <w:p>
      <w:r>
        <w:rPr>
          <w:rFonts w:ascii="Calibri" w:hAnsi="Calibri"/>
          <w:sz w:val="20"/>
        </w:rPr>
        <w:t xml:space="preserve">  □ P&amp;L &gt; $5 from $200 capital in 60 min</w:t>
      </w:r>
    </w:p>
    <w:p>
      <w:r>
        <w:rPr>
          <w:rFonts w:ascii="Calibri" w:hAnsi="Calibri"/>
          <w:sz w:val="20"/>
        </w:rPr>
        <w:t xml:space="preserve">  □ MERGE count &gt; 50 (aggressive merging confirmed)</w:t>
      </w:r>
    </w:p>
    <w:p>
      <w:r>
        <w:rPr>
          <w:rFonts w:ascii="Calibri" w:hAnsi="Calibri"/>
          <w:sz w:val="20"/>
        </w:rPr>
        <w:t xml:space="preserve">  □ Unmerged shares &lt; 15 per side at window close</w:t>
      </w:r>
    </w:p>
    <w:p>
      <w:r>
        <w:rPr>
          <w:rFonts w:ascii="Calibri" w:hAnsi="Calibri"/>
          <w:sz w:val="20"/>
        </w:rPr>
        <w:t xml:space="preserve">  □ Zero $0 positions in session report</w:t>
      </w:r>
    </w:p>
    <w:p>
      <w:r>
        <w:rPr>
          <w:rFonts w:ascii="Calibri" w:hAnsi="Calibri"/>
          <w:sz w:val="20"/>
        </w:rPr>
        <w:t xml:space="preserve">  □ Merge revenue &gt; 90% of total P&amp;L</w:t>
      </w:r>
    </w:p>
    <w:p>
      <w:r>
        <w:rPr>
          <w:rFonts w:ascii="Calibri" w:hAnsi="Calibri"/>
          <w:sz w:val="20"/>
        </w:rPr>
        <w:t xml:space="preserve">  □ Sniper fires correctly (if using hybrid strategy)</w:t>
      </w:r>
    </w:p>
    <w:p>
      <w:r>
        <w:rPr>
          <w:rFonts w:ascii="Calibri" w:hAnsi="Calibri"/>
          <w:sz w:val="20"/>
        </w:rPr>
        <w:t xml:space="preserve">  □ Sweep manager schedules correctly</w:t>
      </w:r>
    </w:p>
    <w:p>
      <w:r>
        <w:rPr>
          <w:rFonts w:ascii="Calibri" w:hAnsi="Calibri"/>
          <w:sz w:val="20"/>
        </w:rPr>
        <w:t xml:space="preserve">  □ Risk manager triggers on test drawdown</w:t>
      </w:r>
    </w:p>
    <w:p>
      <w:r>
        <w:rPr>
          <w:rFonts w:ascii="Calibri" w:hAnsi="Calibri"/>
          <w:sz w:val="20"/>
        </w:rPr>
        <w:t xml:space="preserve">  □ Ctrl+C shuts down gracefully</w:t>
      </w:r>
    </w:p>
    <w:p>
      <w:pPr>
        <w:pStyle w:val="Heading1"/>
      </w:pPr>
      <w:r>
        <w:rPr>
          <w:b/>
          <w:color w:val="1A1A1A"/>
          <w:sz w:val="40"/>
        </w:rPr>
        <w:t>END OF DOCUMENT</w:t>
      </w:r>
    </w:p>
    <w:p>
      <w:r>
        <w:rPr>
          <w:rFonts w:ascii="Calibri" w:hAnsi="Calibri"/>
          <w:b/>
          <w:sz w:val="20"/>
        </w:rPr>
        <w:t>This diagnostic was generated by forensic analysis of gabagool22's 141,215 on-chain transactions and line-by-line review of the nimsalcade-roaringgaanga codebase.</w:t>
      </w:r>
    </w:p>
    <w:p>
      <w:r>
        <w:rPr>
          <w:rFonts w:ascii="Calibri" w:hAnsi="Calibri"/>
          <w:sz w:val="20"/>
        </w:rPr>
        <w:t>The key lesson: gabagool22 did not predict markets. He exploited a mathematical identity. Your bot's job is not to be smarter than the market — it's to be faster at spotting when YES + NO &lt; $1.00, and relentless at merging pairs back to USDC.</w:t>
      </w:r>
    </w:p>
    <w:p>
      <w:r>
        <w:rPr>
          <w:rFonts w:ascii="Calibri" w:hAnsi="Calibri"/>
          <w:sz w:val="20"/>
        </w:rPr>
        <w:t>Last updated: 2026-05-29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